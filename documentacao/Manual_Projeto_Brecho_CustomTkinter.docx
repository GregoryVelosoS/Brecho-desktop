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FF9" w:rsidRDefault="00A30AD4">
      <w:pPr>
        <w:spacing w:before="2200"/>
        <w:jc w:val="center"/>
        <w:rPr>
          <w:rFonts w:hint="eastAsia"/>
        </w:rPr>
      </w:pPr>
      <w:r>
        <w:rPr>
          <w:rFonts w:ascii="Aptos Display" w:hAnsi="Aptos Display"/>
          <w:b/>
          <w:color w:val="8B5E3C"/>
          <w:sz w:val="60"/>
        </w:rPr>
        <w:t xml:space="preserve">Manual </w:t>
      </w:r>
      <w:proofErr w:type="spellStart"/>
      <w:r>
        <w:rPr>
          <w:rFonts w:ascii="Aptos Display" w:hAnsi="Aptos Display"/>
          <w:b/>
          <w:color w:val="8B5E3C"/>
          <w:sz w:val="60"/>
        </w:rPr>
        <w:t>didático</w:t>
      </w:r>
      <w:proofErr w:type="spellEnd"/>
      <w:r>
        <w:rPr>
          <w:rFonts w:ascii="Aptos Display" w:hAnsi="Aptos Display"/>
          <w:b/>
          <w:color w:val="8B5E3C"/>
          <w:sz w:val="60"/>
        </w:rPr>
        <w:br/>
        <w:t xml:space="preserve">Sistema do </w:t>
      </w:r>
      <w:proofErr w:type="spellStart"/>
      <w:r>
        <w:rPr>
          <w:rFonts w:ascii="Aptos Display" w:hAnsi="Aptos Display"/>
          <w:b/>
          <w:color w:val="8B5E3C"/>
          <w:sz w:val="60"/>
        </w:rPr>
        <w:t>Brechó</w:t>
      </w:r>
      <w:proofErr w:type="spellEnd"/>
    </w:p>
    <w:p w:rsidR="00F4563D" w:rsidRDefault="00A30AD4">
      <w:pPr>
        <w:spacing w:before="200"/>
        <w:jc w:val="center"/>
        <w:rPr>
          <w:color w:val="464646"/>
          <w:sz w:val="28"/>
        </w:rPr>
      </w:pPr>
      <w:r>
        <w:rPr>
          <w:color w:val="464646"/>
          <w:sz w:val="28"/>
        </w:rPr>
        <w:t xml:space="preserve">Python procedural, </w:t>
      </w:r>
      <w:proofErr w:type="spellStart"/>
      <w:r>
        <w:rPr>
          <w:color w:val="464646"/>
          <w:sz w:val="28"/>
        </w:rPr>
        <w:t>CustomTkinter</w:t>
      </w:r>
      <w:proofErr w:type="spellEnd"/>
      <w:r>
        <w:rPr>
          <w:color w:val="464646"/>
          <w:sz w:val="28"/>
        </w:rPr>
        <w:t xml:space="preserve"> e MySQL — </w:t>
      </w:r>
    </w:p>
    <w:p w:rsidR="00080FF9" w:rsidRDefault="00A30AD4">
      <w:pPr>
        <w:spacing w:before="200"/>
        <w:jc w:val="center"/>
        <w:rPr>
          <w:rFonts w:hint="eastAsia"/>
        </w:rPr>
      </w:pPr>
      <w:proofErr w:type="spellStart"/>
      <w:r>
        <w:rPr>
          <w:color w:val="464646"/>
          <w:sz w:val="28"/>
        </w:rPr>
        <w:t>construção</w:t>
      </w:r>
      <w:proofErr w:type="spellEnd"/>
      <w:r>
        <w:rPr>
          <w:color w:val="464646"/>
          <w:sz w:val="28"/>
        </w:rPr>
        <w:t xml:space="preserve"> modular do </w:t>
      </w:r>
      <w:proofErr w:type="spellStart"/>
      <w:r>
        <w:rPr>
          <w:color w:val="464646"/>
          <w:sz w:val="28"/>
        </w:rPr>
        <w:t>início</w:t>
      </w:r>
      <w:proofErr w:type="spellEnd"/>
      <w:r>
        <w:rPr>
          <w:color w:val="464646"/>
          <w:sz w:val="28"/>
        </w:rPr>
        <w:t xml:space="preserve"> </w:t>
      </w:r>
      <w:proofErr w:type="spellStart"/>
      <w:r>
        <w:rPr>
          <w:color w:val="464646"/>
          <w:sz w:val="28"/>
        </w:rPr>
        <w:t>ao</w:t>
      </w:r>
      <w:proofErr w:type="spellEnd"/>
      <w:r>
        <w:rPr>
          <w:color w:val="464646"/>
          <w:sz w:val="28"/>
        </w:rPr>
        <w:t xml:space="preserve"> </w:t>
      </w:r>
      <w:proofErr w:type="spellStart"/>
      <w:r>
        <w:rPr>
          <w:color w:val="464646"/>
          <w:sz w:val="28"/>
        </w:rPr>
        <w:t>fim</w:t>
      </w:r>
      <w:proofErr w:type="spellEnd"/>
    </w:p>
    <w:p w:rsidR="00080FF9" w:rsidRDefault="00080FF9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7F3E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080FF9" w:rsidRDefault="00A30AD4">
            <w:pPr>
              <w:jc w:val="center"/>
              <w:rPr>
                <w:rFonts w:hint="eastAsia"/>
              </w:rPr>
            </w:pPr>
            <w:proofErr w:type="spellStart"/>
            <w:r>
              <w:t>Público</w:t>
            </w:r>
            <w:proofErr w:type="spellEnd"/>
            <w:r>
              <w:t xml:space="preserve">: </w:t>
            </w:r>
            <w:proofErr w:type="spellStart"/>
            <w:r w:rsidR="00F4563D">
              <w:t>Jovem</w:t>
            </w:r>
            <w:proofErr w:type="spellEnd"/>
            <w:r w:rsidR="00F4563D">
              <w:t xml:space="preserve"> </w:t>
            </w:r>
            <w:proofErr w:type="spellStart"/>
            <w:r w:rsidR="00F4563D">
              <w:t>Programadoras</w:t>
            </w:r>
            <w:proofErr w:type="spellEnd"/>
            <w:r>
              <w:br/>
            </w:r>
            <w:proofErr w:type="spellStart"/>
            <w:r>
              <w:t>Abordagem</w:t>
            </w:r>
            <w:proofErr w:type="spellEnd"/>
            <w:r>
              <w:t>: procedural e modular</w:t>
            </w:r>
            <w:r>
              <w:br/>
            </w:r>
            <w:proofErr w:type="spellStart"/>
            <w:r>
              <w:t>Versão</w:t>
            </w:r>
            <w:proofErr w:type="spellEnd"/>
            <w:r>
              <w:t xml:space="preserve"> do manual: 1.0 — </w:t>
            </w:r>
            <w:proofErr w:type="spellStart"/>
            <w:r>
              <w:t>outubro</w:t>
            </w:r>
            <w:proofErr w:type="spellEnd"/>
            <w:r>
              <w:t xml:space="preserve"> de 2026</w:t>
            </w:r>
          </w:p>
        </w:tc>
      </w:tr>
    </w:tbl>
    <w:p w:rsidR="00080FF9" w:rsidRDefault="00080FF9">
      <w:pPr>
        <w:rPr>
          <w:rFonts w:hint="eastAsia"/>
        </w:rPr>
      </w:pPr>
    </w:p>
    <w:p w:rsidR="00F4563D" w:rsidRDefault="00A30AD4">
      <w:pPr>
        <w:jc w:val="center"/>
        <w:rPr>
          <w:i/>
        </w:rPr>
      </w:pPr>
      <w:proofErr w:type="spellStart"/>
      <w:r>
        <w:rPr>
          <w:i/>
        </w:rPr>
        <w:t>Objetivo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compreender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etapa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executar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projeto</w:t>
      </w:r>
      <w:proofErr w:type="spellEnd"/>
      <w:r>
        <w:rPr>
          <w:i/>
        </w:rPr>
        <w:t xml:space="preserve"> e </w:t>
      </w:r>
    </w:p>
    <w:p w:rsidR="00080FF9" w:rsidRDefault="00A30AD4">
      <w:pPr>
        <w:jc w:val="center"/>
        <w:rPr>
          <w:rFonts w:hint="eastAsia"/>
        </w:rPr>
      </w:pPr>
      <w:proofErr w:type="spellStart"/>
      <w:r>
        <w:rPr>
          <w:i/>
        </w:rPr>
        <w:t>conseguir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reaproveitar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módulos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novos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sistemas</w:t>
      </w:r>
      <w:proofErr w:type="spellEnd"/>
      <w:r>
        <w:rPr>
          <w:i/>
        </w:rPr>
        <w:t>.</w:t>
      </w:r>
    </w:p>
    <w:p w:rsidR="00080FF9" w:rsidRDefault="00A30AD4">
      <w:pPr>
        <w:pStyle w:val="Ttulo1"/>
      </w:pPr>
      <w:bookmarkStart w:id="0" w:name="_Toc242265746"/>
      <w:proofErr w:type="spellStart"/>
      <w:r>
        <w:lastRenderedPageBreak/>
        <w:t>Sumário</w:t>
      </w:r>
      <w:bookmarkEnd w:id="0"/>
      <w:proofErr w:type="spellEnd"/>
    </w:p>
    <w:bookmarkStart w:id="1" w:name="_GoBack"/>
    <w:bookmarkEnd w:id="1"/>
    <w:p w:rsidR="00F4563D" w:rsidRDefault="00A30AD4">
      <w:pPr>
        <w:pStyle w:val="Sumrio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"1-3" \h \z \u</w:instrText>
      </w:r>
      <w:r w:rsidR="00F4563D">
        <w:rPr>
          <w:rFonts w:hint="eastAsia"/>
        </w:rPr>
        <w:fldChar w:fldCharType="separate"/>
      </w:r>
      <w:hyperlink w:anchor="_Toc242265746" w:history="1">
        <w:r w:rsidR="00F4563D" w:rsidRPr="00C64DF0">
          <w:rPr>
            <w:rStyle w:val="Hyperlink"/>
            <w:noProof/>
          </w:rPr>
          <w:t>Sumário</w:t>
        </w:r>
        <w:r w:rsidR="00F4563D">
          <w:rPr>
            <w:noProof/>
            <w:webHidden/>
          </w:rPr>
          <w:tab/>
        </w:r>
        <w:r w:rsidR="00F4563D">
          <w:rPr>
            <w:noProof/>
            <w:webHidden/>
          </w:rPr>
          <w:fldChar w:fldCharType="begin"/>
        </w:r>
        <w:r w:rsidR="00F4563D">
          <w:rPr>
            <w:noProof/>
            <w:webHidden/>
          </w:rPr>
          <w:instrText xml:space="preserve"> PAGEREF _Toc242265746 \h </w:instrText>
        </w:r>
        <w:r w:rsidR="00F4563D">
          <w:rPr>
            <w:noProof/>
            <w:webHidden/>
          </w:rPr>
        </w:r>
        <w:r w:rsidR="00F4563D">
          <w:rPr>
            <w:rFonts w:hint="eastAsia"/>
            <w:noProof/>
            <w:webHidden/>
          </w:rPr>
          <w:fldChar w:fldCharType="separate"/>
        </w:r>
        <w:r w:rsidR="00F4563D">
          <w:rPr>
            <w:rFonts w:hint="eastAsia"/>
            <w:noProof/>
            <w:webHidden/>
          </w:rPr>
          <w:t>2</w:t>
        </w:r>
        <w:r w:rsidR="00F4563D"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47" w:history="1">
        <w:r w:rsidRPr="00C64DF0">
          <w:rPr>
            <w:rStyle w:val="Hyperlink"/>
            <w:noProof/>
          </w:rPr>
          <w:t>1. Apresentação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48" w:history="1">
        <w:r w:rsidRPr="00C64DF0">
          <w:rPr>
            <w:rStyle w:val="Hyperlink"/>
            <w:noProof/>
          </w:rPr>
          <w:t>1.1 O que você aprenderá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49" w:history="1">
        <w:r w:rsidRPr="00C64DF0">
          <w:rPr>
            <w:rStyle w:val="Hyperlink"/>
            <w:noProof/>
          </w:rPr>
          <w:t>1.2 Resultado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50" w:history="1">
        <w:r w:rsidRPr="00C64DF0">
          <w:rPr>
            <w:rStyle w:val="Hyperlink"/>
            <w:noProof/>
          </w:rPr>
          <w:t>2. Progressão recomendada para iniciantes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51" w:history="1">
        <w:r w:rsidRPr="00C64DF0">
          <w:rPr>
            <w:rStyle w:val="Hyperlink"/>
            <w:noProof/>
          </w:rPr>
          <w:t>3. Preparação do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52" w:history="1">
        <w:r w:rsidRPr="00C64DF0">
          <w:rPr>
            <w:rStyle w:val="Hyperlink"/>
            <w:noProof/>
          </w:rPr>
          <w:t>3.1 Programas necessários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53" w:history="1">
        <w:r w:rsidRPr="00C64DF0">
          <w:rPr>
            <w:rStyle w:val="Hyperlink"/>
            <w:noProof/>
          </w:rPr>
          <w:t>3.2 Criar e ativar um ambiente virtual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54" w:history="1">
        <w:r w:rsidRPr="00C64DF0">
          <w:rPr>
            <w:rStyle w:val="Hyperlink"/>
            <w:noProof/>
          </w:rPr>
          <w:t>3.3 Instalar as bibliotecas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55" w:history="1">
        <w:r w:rsidRPr="00C64DF0">
          <w:rPr>
            <w:rStyle w:val="Hyperlink"/>
            <w:noProof/>
          </w:rPr>
          <w:t>4. Planejamento e estrutura modular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56" w:history="1">
        <w:r w:rsidRPr="00C64DF0">
          <w:rPr>
            <w:rStyle w:val="Hyperlink"/>
            <w:noProof/>
          </w:rPr>
          <w:t>4.1 Fluxo de dependências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57" w:history="1">
        <w:r w:rsidRPr="00C64DF0">
          <w:rPr>
            <w:rStyle w:val="Hyperlink"/>
            <w:noProof/>
          </w:rPr>
          <w:t>5. Fundamentos de Python usados no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58" w:history="1">
        <w:r w:rsidRPr="00C64DF0">
          <w:rPr>
            <w:rStyle w:val="Hyperlink"/>
            <w:noProof/>
          </w:rPr>
          <w:t>5.1 Funções, parâmetros e return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59" w:history="1">
        <w:r w:rsidRPr="00C64DF0">
          <w:rPr>
            <w:rStyle w:val="Hyperlink"/>
            <w:noProof/>
          </w:rPr>
          <w:t>5.2 Módulos e importações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60" w:history="1">
        <w:r w:rsidRPr="00C64DF0">
          <w:rPr>
            <w:rStyle w:val="Hyperlink"/>
            <w:noProof/>
          </w:rPr>
          <w:t>5.3 Dicionários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61" w:history="1">
        <w:r w:rsidRPr="00C64DF0">
          <w:rPr>
            <w:rStyle w:val="Hyperlink"/>
            <w:noProof/>
          </w:rPr>
          <w:t>5.4 Tratamento de erros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62" w:history="1">
        <w:r w:rsidRPr="00C64DF0">
          <w:rPr>
            <w:rStyle w:val="Hyperlink"/>
            <w:noProof/>
          </w:rPr>
          <w:t>6. Criando 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63" w:history="1">
        <w:r w:rsidRPr="00C64DF0">
          <w:rPr>
            <w:rStyle w:val="Hyperlink"/>
            <w:noProof/>
          </w:rPr>
          <w:t>6.1 Modelo adotado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64" w:history="1">
        <w:r w:rsidRPr="00C64DF0">
          <w:rPr>
            <w:rStyle w:val="Hyperlink"/>
            <w:noProof/>
          </w:rPr>
          <w:t>7. Configurando a conexão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65" w:history="1">
        <w:r w:rsidRPr="00C64DF0">
          <w:rPr>
            <w:rStyle w:val="Hyperlink"/>
            <w:noProof/>
          </w:rPr>
          <w:t>8. Implementando o acesso ao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66" w:history="1">
        <w:r w:rsidRPr="00C64DF0">
          <w:rPr>
            <w:rStyle w:val="Hyperlink"/>
            <w:noProof/>
          </w:rPr>
          <w:t>9. Regras de negócio independentes da tela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67" w:history="1">
        <w:r w:rsidRPr="00C64DF0">
          <w:rPr>
            <w:rStyle w:val="Hyperlink"/>
            <w:noProof/>
          </w:rPr>
          <w:t>9.1 Exemplo acompanhado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_Toc242265767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68" w:history="1">
        <w:r w:rsidRPr="00C64DF0">
          <w:rPr>
            <w:rStyle w:val="Hyperlink"/>
            <w:noProof/>
          </w:rPr>
          <w:t>10. Tema visual centralizado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_Toc242265768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69" w:history="1">
        <w:r w:rsidRPr="00C64DF0">
          <w:rPr>
            <w:rStyle w:val="Hyperlink"/>
            <w:noProof/>
          </w:rPr>
          <w:t>11. Fundamentos do CustomTkinter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_Toc242265769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70" w:history="1">
        <w:r w:rsidRPr="00C64DF0">
          <w:rPr>
            <w:rStyle w:val="Hyperlink"/>
            <w:noProof/>
          </w:rPr>
          <w:t>11.1 Principais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_Toc242265770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71" w:history="1">
        <w:r w:rsidRPr="00C64DF0">
          <w:rPr>
            <w:rStyle w:val="Hyperlink"/>
            <w:noProof/>
          </w:rPr>
          <w:t>11.2 Gerenciadores de 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_Toc242265771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72" w:history="1">
        <w:r w:rsidRPr="00C64DF0">
          <w:rPr>
            <w:rStyle w:val="Hyperlink"/>
            <w:noProof/>
          </w:rPr>
          <w:t>11.3 Parâmetros usados com frequência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_Toc242265772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73" w:history="1">
        <w:r w:rsidRPr="00C64DF0">
          <w:rPr>
            <w:rStyle w:val="Hyperlink"/>
            <w:noProof/>
          </w:rPr>
          <w:t>11.4 Métodos importantes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_Toc242265773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74" w:history="1">
        <w:r w:rsidRPr="00C64DF0">
          <w:rPr>
            <w:rStyle w:val="Hyperlink"/>
            <w:noProof/>
          </w:rPr>
          <w:t>12. Criando componentes reutilizáveis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_Toc242265774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75" w:history="1">
        <w:r w:rsidRPr="00C64DF0">
          <w:rPr>
            <w:rStyle w:val="Hyperlink"/>
            <w:noProof/>
          </w:rPr>
          <w:t>13. Janela principal e navegação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_Toc242265775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76" w:history="1">
        <w:r w:rsidRPr="00C64DF0">
          <w:rPr>
            <w:rStyle w:val="Hyperlink"/>
            <w:noProof/>
          </w:rPr>
          <w:t>14. Construindo a tela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_Toc242265776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77" w:history="1">
        <w:r w:rsidRPr="00C64DF0">
          <w:rPr>
            <w:rStyle w:val="Hyperlink"/>
            <w:noProof/>
          </w:rPr>
          <w:t>15. Construindo o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_Toc242265777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78" w:history="1">
        <w:r w:rsidRPr="00C64DF0">
          <w:rPr>
            <w:rStyle w:val="Hyperlink"/>
            <w:noProof/>
          </w:rPr>
          <w:t>16. Cadastro de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_Toc242265778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79" w:history="1">
        <w:r w:rsidRPr="00C64DF0">
          <w:rPr>
            <w:rStyle w:val="Hyperlink"/>
            <w:noProof/>
          </w:rPr>
          <w:t>17. Cadastro de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_Toc242265779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80" w:history="1">
        <w:r w:rsidRPr="00C64DF0">
          <w:rPr>
            <w:rStyle w:val="Hyperlink"/>
            <w:noProof/>
          </w:rPr>
          <w:t>18. Cadastro e cálculo de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_Toc242265780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81" w:history="1">
        <w:r w:rsidRPr="00C64DF0">
          <w:rPr>
            <w:rStyle w:val="Hyperlink"/>
            <w:noProof/>
          </w:rPr>
          <w:t>18.1 Estado temporário sem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_Toc242265781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82" w:history="1">
        <w:r w:rsidRPr="00C64DF0">
          <w:rPr>
            <w:rStyle w:val="Hyperlink"/>
            <w:noProof/>
          </w:rPr>
          <w:t>18.2 Atualizando a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_Toc242265782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83" w:history="1">
        <w:r w:rsidRPr="00C64DF0">
          <w:rPr>
            <w:rStyle w:val="Hyperlink"/>
            <w:noProof/>
          </w:rPr>
          <w:t>19. Executando o projeto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_Toc242265783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84" w:history="1">
        <w:r w:rsidRPr="00C64DF0">
          <w:rPr>
            <w:rStyle w:val="Hyperlink"/>
            <w:noProof/>
          </w:rPr>
          <w:t>20. Testes e depuração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_Toc242265784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85" w:history="1">
        <w:r w:rsidRPr="00C64DF0">
          <w:rPr>
            <w:rStyle w:val="Hyperlink"/>
            <w:noProof/>
          </w:rPr>
          <w:t>20.1 Testes manuais mínimos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_Toc242265785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86" w:history="1">
        <w:r w:rsidRPr="00C64DF0">
          <w:rPr>
            <w:rStyle w:val="Hyperlink"/>
            <w:noProof/>
          </w:rPr>
          <w:t>20.2 Como ler uma mensagem de erro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_Toc242265786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87" w:history="1">
        <w:r w:rsidRPr="00C64DF0">
          <w:rPr>
            <w:rStyle w:val="Hyperlink"/>
            <w:noProof/>
          </w:rPr>
          <w:t>20.3 Erros frequentes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_Toc242265787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88" w:history="1">
        <w:r w:rsidRPr="00C64DF0">
          <w:rPr>
            <w:rStyle w:val="Hyperlink"/>
            <w:noProof/>
          </w:rPr>
          <w:t>21. Como reaproveitar e evoluir 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_Toc242265788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89" w:history="1">
        <w:r w:rsidRPr="00C64DF0">
          <w:rPr>
            <w:rStyle w:val="Hyperlink"/>
            <w:noProof/>
          </w:rPr>
          <w:t>21.1 Criar um novo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_Toc242265789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90" w:history="1">
        <w:r w:rsidRPr="00C64DF0">
          <w:rPr>
            <w:rStyle w:val="Hyperlink"/>
            <w:noProof/>
          </w:rPr>
          <w:t>21.2 Evoluções sugeridas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_Toc242265790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91" w:history="1">
        <w:r w:rsidRPr="00C64DF0">
          <w:rPr>
            <w:rStyle w:val="Hyperlink"/>
            <w:noProof/>
          </w:rPr>
          <w:t>22. Referência rápida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_Toc242265791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92" w:history="1">
        <w:r w:rsidRPr="00C64DF0">
          <w:rPr>
            <w:rStyle w:val="Hyperlink"/>
            <w:noProof/>
          </w:rPr>
          <w:t>22.1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_Toc242265792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93" w:history="1">
        <w:r w:rsidRPr="00C64DF0">
          <w:rPr>
            <w:rStyle w:val="Hyperlink"/>
            <w:noProof/>
          </w:rPr>
          <w:t>23. Documentação oficial consultada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_Toc242265793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1"/>
        <w:tabs>
          <w:tab w:val="right" w:leader="dot" w:pos="9402"/>
        </w:tabs>
        <w:rPr>
          <w:noProof/>
        </w:rPr>
      </w:pPr>
      <w:hyperlink w:anchor="_Toc242265794" w:history="1">
        <w:r w:rsidRPr="00C64DF0">
          <w:rPr>
            <w:rStyle w:val="Hyperlink"/>
            <w:noProof/>
          </w:rPr>
          <w:t>Apêndice A — Código completo por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_Toc242265794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95" w:history="1">
        <w:r w:rsidRPr="00C64DF0">
          <w:rPr>
            <w:rStyle w:val="Hyperlink"/>
            <w:noProof/>
          </w:rPr>
          <w:t>requirements.txt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_Toc242265795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96" w:history="1">
        <w:r w:rsidRPr="00C64DF0">
          <w:rPr>
            <w:rStyle w:val="Hyperlink"/>
            <w:noProof/>
          </w:rPr>
          <w:t>sql/schema.sql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_Toc242265796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97" w:history="1">
        <w:r w:rsidRPr="00C64DF0">
          <w:rPr>
            <w:rStyle w:val="Hyperlink"/>
            <w:noProof/>
          </w:rPr>
          <w:t>database.py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_Toc242265797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98" w:history="1">
        <w:r w:rsidRPr="00C64DF0">
          <w:rPr>
            <w:rStyle w:val="Hyperlink"/>
            <w:noProof/>
          </w:rPr>
          <w:t>regras_negocio.py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_Toc242265798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799" w:history="1">
        <w:r w:rsidRPr="00C64DF0">
          <w:rPr>
            <w:rStyle w:val="Hyperlink"/>
            <w:noProof/>
          </w:rPr>
          <w:t>tema.py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_Toc242265799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800" w:history="1">
        <w:r w:rsidRPr="00C64DF0">
          <w:rPr>
            <w:rStyle w:val="Hyperlink"/>
            <w:noProof/>
          </w:rPr>
          <w:t>app.py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_Toc242265800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801" w:history="1">
        <w:r w:rsidRPr="00C64DF0">
          <w:rPr>
            <w:rStyle w:val="Hyperlink"/>
            <w:noProof/>
          </w:rPr>
          <w:t>telas/__init__.py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_Toc242265801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802" w:history="1">
        <w:r w:rsidRPr="00C64DF0">
          <w:rPr>
            <w:rStyle w:val="Hyperlink"/>
            <w:noProof/>
          </w:rPr>
          <w:t>telas/componentes.py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_Toc242265802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803" w:history="1">
        <w:r w:rsidRPr="00C64DF0">
          <w:rPr>
            <w:rStyle w:val="Hyperlink"/>
            <w:noProof/>
          </w:rPr>
          <w:t>telas/login.py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_Toc242265803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804" w:history="1">
        <w:r w:rsidRPr="00C64DF0">
          <w:rPr>
            <w:rStyle w:val="Hyperlink"/>
            <w:noProof/>
          </w:rPr>
          <w:t>telas/menu.py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_Toc242265804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805" w:history="1">
        <w:r w:rsidRPr="00C64DF0">
          <w:rPr>
            <w:rStyle w:val="Hyperlink"/>
            <w:noProof/>
          </w:rPr>
          <w:t>telas/clientes.py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_Toc242265805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806" w:history="1">
        <w:r w:rsidRPr="00C64DF0">
          <w:rPr>
            <w:rStyle w:val="Hyperlink"/>
            <w:noProof/>
          </w:rPr>
          <w:t>telas/produtos.py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_Toc242265806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807" w:history="1">
        <w:r w:rsidRPr="00C64DF0">
          <w:rPr>
            <w:rStyle w:val="Hyperlink"/>
            <w:noProof/>
          </w:rPr>
          <w:t>telas/pedidos.py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_Toc242265807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F4563D" w:rsidRDefault="00F4563D">
      <w:pPr>
        <w:pStyle w:val="Sumrio2"/>
        <w:tabs>
          <w:tab w:val="right" w:leader="dot" w:pos="9402"/>
        </w:tabs>
        <w:rPr>
          <w:noProof/>
        </w:rPr>
      </w:pPr>
      <w:hyperlink w:anchor="_Toc242265808" w:history="1">
        <w:r w:rsidRPr="00C64DF0">
          <w:rPr>
            <w:rStyle w:val="Hyperlink"/>
            <w:noProof/>
          </w:rPr>
          <w:t>config.py — modelo seguro para copiar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_Toc242265808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080FF9" w:rsidRDefault="00A30AD4">
      <w:pPr>
        <w:rPr>
          <w:rFonts w:hint="eastAsia"/>
        </w:rPr>
      </w:pPr>
      <w:r>
        <w:fldChar w:fldCharType="end"/>
      </w:r>
    </w:p>
    <w:p w:rsidR="00080FF9" w:rsidRDefault="00A30AD4">
      <w:pPr>
        <w:pStyle w:val="Ttulo1"/>
      </w:pPr>
      <w:bookmarkStart w:id="2" w:name="_Toc242265747"/>
      <w:r>
        <w:lastRenderedPageBreak/>
        <w:t>1</w:t>
      </w:r>
      <w:r>
        <w:t>. Apresentação do projeto</w:t>
      </w:r>
      <w:bookmarkEnd w:id="2"/>
    </w:p>
    <w:p w:rsidR="00080FF9" w:rsidRDefault="00A30AD4">
      <w:pPr>
        <w:rPr>
          <w:rFonts w:hint="eastAsia"/>
        </w:rPr>
      </w:pPr>
      <w:r>
        <w:t>Este manual ensina a construir uma aplicação desktop para um brechó. Ela possui login didático, menu principal, cadastro de clientes, cadastro de produtos e registro de pedidos com cálculo de descontos. Os dados são gravados em um</w:t>
      </w:r>
      <w:r>
        <w:t xml:space="preserve"> banco MySQL.</w:t>
      </w:r>
    </w:p>
    <w:p w:rsidR="00080FF9" w:rsidRDefault="00A30AD4">
      <w:pPr>
        <w:pStyle w:val="Ttulo2"/>
      </w:pPr>
      <w:bookmarkStart w:id="3" w:name="_Toc242265748"/>
      <w:r>
        <w:t>1.1 O que você aprenderá</w:t>
      </w:r>
      <w:bookmarkEnd w:id="3"/>
    </w:p>
    <w:p w:rsidR="00080FF9" w:rsidRDefault="00A30AD4">
      <w:pPr>
        <w:pStyle w:val="Commarcadores"/>
        <w:rPr>
          <w:rFonts w:hint="eastAsia"/>
        </w:rPr>
      </w:pPr>
      <w:r>
        <w:t>Organizar um programa Python em módulos, isto é, arquivos com responsabilidades específicas.</w:t>
      </w:r>
    </w:p>
    <w:p w:rsidR="00080FF9" w:rsidRDefault="00A30AD4">
      <w:pPr>
        <w:pStyle w:val="Commarcadores"/>
        <w:rPr>
          <w:rFonts w:hint="eastAsia"/>
        </w:rPr>
      </w:pPr>
      <w:r>
        <w:t>Criar funções, enviar dados por parâmetros e devolver valores com return.</w:t>
      </w:r>
    </w:p>
    <w:p w:rsidR="00080FF9" w:rsidRDefault="00A30AD4">
      <w:pPr>
        <w:pStyle w:val="Commarcadores"/>
        <w:rPr>
          <w:rFonts w:hint="eastAsia"/>
        </w:rPr>
      </w:pPr>
      <w:r>
        <w:t>Construir janelas e formulários com CustomTkinter.</w:t>
      </w:r>
    </w:p>
    <w:p w:rsidR="00080FF9" w:rsidRDefault="00A30AD4">
      <w:pPr>
        <w:pStyle w:val="Commarcadores"/>
        <w:rPr>
          <w:rFonts w:hint="eastAsia"/>
        </w:rPr>
      </w:pPr>
      <w:r>
        <w:t>Ligar botões a funções por meio de callbacks.</w:t>
      </w:r>
    </w:p>
    <w:p w:rsidR="00080FF9" w:rsidRDefault="00A30AD4">
      <w:pPr>
        <w:pStyle w:val="Commarcadores"/>
        <w:rPr>
          <w:rFonts w:hint="eastAsia"/>
        </w:rPr>
      </w:pPr>
      <w:r>
        <w:t>Validar dados e tratar erros com try e except.</w:t>
      </w:r>
    </w:p>
    <w:p w:rsidR="00080FF9" w:rsidRDefault="00A30AD4">
      <w:pPr>
        <w:pStyle w:val="Commarcadores"/>
        <w:rPr>
          <w:rFonts w:hint="eastAsia"/>
        </w:rPr>
      </w:pPr>
      <w:r>
        <w:t>Conectar Python ao MySQL e executar INSERT com parâmetros.</w:t>
      </w:r>
    </w:p>
    <w:p w:rsidR="00080FF9" w:rsidRDefault="00A30AD4">
      <w:pPr>
        <w:pStyle w:val="Commarcadores"/>
        <w:rPr>
          <w:rFonts w:hint="eastAsia"/>
        </w:rPr>
      </w:pPr>
      <w:r>
        <w:t>Separar interface, regras de negócio, tema e acesso ao banco.</w:t>
      </w:r>
    </w:p>
    <w:p w:rsidR="00080FF9" w:rsidRDefault="00A30AD4">
      <w:pPr>
        <w:pStyle w:val="Commarcadores"/>
        <w:rPr>
          <w:rFonts w:hint="eastAsia"/>
        </w:rPr>
      </w:pPr>
      <w:r>
        <w:t>Testar cada etapa antes de avançar para a</w:t>
      </w:r>
      <w:r>
        <w:t xml:space="preserve"> seguinte.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Importante: </w:t>
            </w:r>
            <w:r>
              <w:t>O código do projeto é procedural: não criamos classes próprias. Entretanto, o CustomTkinter é uma biblioteca orientada a objetos. Por isso aparecem chamadas como campo.get() e botao.pack(). Estamos usando objetos fornecidos pela bibl</w:t>
            </w:r>
            <w:r>
              <w:t>ioteca, sem exigir que o estudante crie classes.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4" w:name="_Toc242265749"/>
      <w:r>
        <w:t>1.2 Resultado final</w:t>
      </w:r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080FF9">
        <w:tc>
          <w:tcPr>
            <w:tcW w:w="1701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Tela</w:t>
            </w:r>
          </w:p>
        </w:tc>
        <w:tc>
          <w:tcPr>
            <w:tcW w:w="3402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Responsabilidade</w:t>
            </w:r>
          </w:p>
        </w:tc>
        <w:tc>
          <w:tcPr>
            <w:tcW w:w="3969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Dados principais</w:t>
            </w:r>
          </w:p>
        </w:tc>
      </w:tr>
      <w:tr w:rsidR="00080FF9">
        <w:trPr>
          <w:cantSplit/>
        </w:trPr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Login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Controlar a entrada didática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Usuário e senha</w:t>
            </w:r>
          </w:p>
        </w:tc>
      </w:tr>
      <w:tr w:rsidR="00080FF9">
        <w:trPr>
          <w:cantSplit/>
        </w:trPr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Menu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Direcionar para os módulos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Botões de navegação</w:t>
            </w:r>
          </w:p>
        </w:tc>
      </w:tr>
      <w:tr w:rsidR="00080FF9">
        <w:trPr>
          <w:cantSplit/>
        </w:trPr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Clientes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Cadastrar uma cliente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Nome e </w:t>
            </w:r>
            <w:r>
              <w:t>tipo</w:t>
            </w:r>
          </w:p>
        </w:tc>
      </w:tr>
      <w:tr w:rsidR="00080FF9">
        <w:trPr>
          <w:cantSplit/>
        </w:trPr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Produtos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Cadastrar uma peça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Nome, tamanho, categoria e preço</w:t>
            </w:r>
          </w:p>
        </w:tc>
      </w:tr>
      <w:tr w:rsidR="00080FF9">
        <w:trPr>
          <w:cantSplit/>
        </w:trPr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Pedidos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Calcular e salvar uma venda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Cliente, produto, quantidade e descontos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5" w:name="_Toc242265750"/>
      <w:r>
        <w:lastRenderedPageBreak/>
        <w:t>2. Progressão recomendada para iniciantes</w:t>
      </w:r>
      <w:bookmarkEnd w:id="5"/>
    </w:p>
    <w:p w:rsidR="00080FF9" w:rsidRDefault="00A30AD4">
      <w:pPr>
        <w:rPr>
          <w:rFonts w:hint="eastAsia"/>
        </w:rPr>
      </w:pPr>
      <w:r>
        <w:t>A ordem abaixo reduz a quantidade de conceitos novos apresentados a</w:t>
      </w:r>
      <w:r>
        <w:t>o mesmo tempo. Primeiro entendemos dados e funções; depois construímos a interface; por último conectamos tudo.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080FF9">
        <w:tc>
          <w:tcPr>
            <w:tcW w:w="1134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Etapa</w:t>
            </w:r>
          </w:p>
        </w:tc>
        <w:tc>
          <w:tcPr>
            <w:tcW w:w="3402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Foco</w:t>
            </w:r>
          </w:p>
        </w:tc>
        <w:tc>
          <w:tcPr>
            <w:tcW w:w="45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Evidência de aprendizagem</w:t>
            </w:r>
          </w:p>
        </w:tc>
      </w:tr>
      <w:tr w:rsidR="00080FF9">
        <w:trPr>
          <w:cantSplit/>
        </w:trPr>
        <w:tc>
          <w:tcPr>
            <w:tcW w:w="1134" w:type="dxa"/>
          </w:tcPr>
          <w:p w:rsidR="00080FF9" w:rsidRDefault="00A30AD4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Ambiente e execução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Conseguir executar um arquivo .py</w:t>
            </w:r>
          </w:p>
        </w:tc>
      </w:tr>
      <w:tr w:rsidR="00080FF9">
        <w:trPr>
          <w:cantSplit/>
        </w:trPr>
        <w:tc>
          <w:tcPr>
            <w:tcW w:w="1134" w:type="dxa"/>
          </w:tcPr>
          <w:p w:rsidR="00080FF9" w:rsidRDefault="00A30AD4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Funções e módulos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Importar e chamar uma função </w:t>
            </w:r>
            <w:r>
              <w:t>simples</w:t>
            </w:r>
          </w:p>
        </w:tc>
      </w:tr>
      <w:tr w:rsidR="00080FF9">
        <w:trPr>
          <w:cantSplit/>
        </w:trPr>
        <w:tc>
          <w:tcPr>
            <w:tcW w:w="1134" w:type="dxa"/>
          </w:tcPr>
          <w:p w:rsidR="00080FF9" w:rsidRDefault="00A30AD4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Banco e tabelas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Criar o banco brecho_uc2</w:t>
            </w:r>
          </w:p>
        </w:tc>
      </w:tr>
      <w:tr w:rsidR="00080FF9">
        <w:trPr>
          <w:cantSplit/>
        </w:trPr>
        <w:tc>
          <w:tcPr>
            <w:tcW w:w="1134" w:type="dxa"/>
          </w:tcPr>
          <w:p w:rsidR="00080FF9" w:rsidRDefault="00A30AD4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Regras de negócio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Calcular um pedido sem abrir janela</w:t>
            </w:r>
          </w:p>
        </w:tc>
      </w:tr>
      <w:tr w:rsidR="00080FF9">
        <w:trPr>
          <w:cantSplit/>
        </w:trPr>
        <w:tc>
          <w:tcPr>
            <w:tcW w:w="1134" w:type="dxa"/>
          </w:tcPr>
          <w:p w:rsidR="00080FF9" w:rsidRDefault="00A30AD4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CustomTkinter básico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Criar janela, texto, campo e botão</w:t>
            </w:r>
          </w:p>
        </w:tc>
      </w:tr>
      <w:tr w:rsidR="00080FF9">
        <w:trPr>
          <w:cantSplit/>
        </w:trPr>
        <w:tc>
          <w:tcPr>
            <w:tcW w:w="1134" w:type="dxa"/>
          </w:tcPr>
          <w:p w:rsidR="00080FF9" w:rsidRDefault="00A30AD4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Componentes reutilizáveis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Aplicar o mesmo estilo em várias telas</w:t>
            </w:r>
          </w:p>
        </w:tc>
      </w:tr>
      <w:tr w:rsidR="00080FF9">
        <w:trPr>
          <w:cantSplit/>
        </w:trPr>
        <w:tc>
          <w:tcPr>
            <w:tcW w:w="1134" w:type="dxa"/>
          </w:tcPr>
          <w:p w:rsidR="00080FF9" w:rsidRDefault="00A30AD4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Telas separadas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Navegar entre os módulos</w:t>
            </w:r>
          </w:p>
        </w:tc>
      </w:tr>
      <w:tr w:rsidR="00080FF9">
        <w:trPr>
          <w:cantSplit/>
        </w:trPr>
        <w:tc>
          <w:tcPr>
            <w:tcW w:w="1134" w:type="dxa"/>
          </w:tcPr>
          <w:p w:rsidR="00080FF9" w:rsidRDefault="00A30AD4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Integração MySQL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Salvar e consultar registros</w:t>
            </w:r>
          </w:p>
        </w:tc>
      </w:tr>
      <w:tr w:rsidR="00080FF9">
        <w:trPr>
          <w:cantSplit/>
        </w:trPr>
        <w:tc>
          <w:tcPr>
            <w:tcW w:w="1134" w:type="dxa"/>
          </w:tcPr>
          <w:p w:rsidR="00080FF9" w:rsidRDefault="00A30AD4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Testes e evolução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Identificar erros e adicionar uma melhoria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Estratégia de estudo: </w:t>
            </w:r>
            <w:r>
              <w:t xml:space="preserve">Em cada etapa use o ciclo ação → observação → explicação → nova ação. Digite o código, </w:t>
            </w:r>
            <w:r>
              <w:t>execute, observe o resultado, explique com suas palavras e então faça uma pequena alteração.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6" w:name="_Toc242265751"/>
      <w:r>
        <w:lastRenderedPageBreak/>
        <w:t>3. Preparação do ambiente</w:t>
      </w:r>
      <w:bookmarkEnd w:id="6"/>
    </w:p>
    <w:p w:rsidR="00080FF9" w:rsidRDefault="00A30AD4">
      <w:pPr>
        <w:pStyle w:val="Ttulo2"/>
      </w:pPr>
      <w:bookmarkStart w:id="7" w:name="_Toc242265752"/>
      <w:r>
        <w:t>3.1 Programas necessários</w:t>
      </w:r>
      <w:bookmarkEnd w:id="7"/>
    </w:p>
    <w:p w:rsidR="00080FF9" w:rsidRDefault="00A30AD4">
      <w:pPr>
        <w:pStyle w:val="Commarcadores"/>
        <w:rPr>
          <w:rFonts w:hint="eastAsia"/>
        </w:rPr>
      </w:pPr>
      <w:r>
        <w:t>Python 3: interpreta e executa os arquivos .py.</w:t>
      </w:r>
    </w:p>
    <w:p w:rsidR="00080FF9" w:rsidRDefault="00A30AD4">
      <w:pPr>
        <w:pStyle w:val="Commarcadores"/>
        <w:rPr>
          <w:rFonts w:hint="eastAsia"/>
        </w:rPr>
      </w:pPr>
      <w:r>
        <w:t>Visual Studio Code ou outro editor: permite organizar e edita</w:t>
      </w:r>
      <w:r>
        <w:t>r o projeto.</w:t>
      </w:r>
    </w:p>
    <w:p w:rsidR="00080FF9" w:rsidRDefault="00A30AD4">
      <w:pPr>
        <w:pStyle w:val="Commarcadores"/>
        <w:rPr>
          <w:rFonts w:hint="eastAsia"/>
        </w:rPr>
      </w:pPr>
      <w:r>
        <w:t>MySQL Server: armazena os dados.</w:t>
      </w:r>
    </w:p>
    <w:p w:rsidR="00080FF9" w:rsidRDefault="00A30AD4">
      <w:pPr>
        <w:pStyle w:val="Commarcadores"/>
        <w:rPr>
          <w:rFonts w:hint="eastAsia"/>
        </w:rPr>
      </w:pPr>
      <w:r>
        <w:t>MySQL Workbench: facilita a execução do script SQL e a consulta das tabelas.</w:t>
      </w:r>
    </w:p>
    <w:p w:rsidR="00080FF9" w:rsidRDefault="00A30AD4">
      <w:pPr>
        <w:pStyle w:val="Ttulo2"/>
      </w:pPr>
      <w:bookmarkStart w:id="8" w:name="_Toc242265753"/>
      <w:r>
        <w:t>3.2 Criar e ativar um ambiente virtual</w:t>
      </w:r>
      <w:bookmarkEnd w:id="8"/>
    </w:p>
    <w:p w:rsidR="00080FF9" w:rsidRDefault="00A30AD4">
      <w:pPr>
        <w:rPr>
          <w:rFonts w:hint="eastAsia"/>
        </w:rPr>
      </w:pPr>
      <w:r>
        <w:t>O ambiente virtual mantém as bibliotecas deste projeto separadas das de outros programas. Isso</w:t>
      </w:r>
      <w:r>
        <w:t xml:space="preserve"> diminui conflitos de versões.</w:t>
      </w:r>
    </w:p>
    <w:p w:rsidR="00080FF9" w:rsidRDefault="00A30AD4">
      <w:pPr>
        <w:spacing w:after="60"/>
        <w:rPr>
          <w:rFonts w:hint="eastAsia"/>
        </w:rPr>
      </w:pPr>
      <w:r>
        <w:rPr>
          <w:b/>
          <w:color w:val="8B5E3C"/>
          <w:sz w:val="18"/>
        </w:rPr>
        <w:t>Comandos no PowerShell, dentro da pasta do projeto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python -m venv .venv</w:t>
            </w:r>
            <w:r>
              <w:rPr>
                <w:rFonts w:ascii="Consolas" w:hAnsi="Consolas"/>
                <w:sz w:val="16"/>
              </w:rPr>
              <w:br/>
              <w:t>.venv\Scripts\activate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Se o PowerShell bloquear a ativação: </w:t>
            </w:r>
            <w:r>
              <w:t xml:space="preserve">Use o Prompt de Comando com .venv\Scripts\activate.bat ou consulte a política de execução </w:t>
            </w:r>
            <w:r>
              <w:t>definida pela instituição. Não desative proteções do computador sem autorização.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9" w:name="_Toc242265754"/>
      <w:r>
        <w:t>3.3 Instalar as bibliotecas</w:t>
      </w:r>
      <w:bookmarkEnd w:id="9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python -m pip install -r requirements.txt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080FF9">
        <w:tc>
          <w:tcPr>
            <w:tcW w:w="28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Biblioteca</w:t>
            </w:r>
          </w:p>
        </w:tc>
        <w:tc>
          <w:tcPr>
            <w:tcW w:w="1701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Versão do projeto</w:t>
            </w:r>
          </w:p>
        </w:tc>
        <w:tc>
          <w:tcPr>
            <w:tcW w:w="45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Função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customtkinter</w:t>
            </w:r>
          </w:p>
        </w:tc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5.2.2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Fornecer componentes gráficos com aparência </w:t>
            </w:r>
            <w:r>
              <w:t>moderna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mysql-connector-python</w:t>
            </w:r>
          </w:p>
        </w:tc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9.0.0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Conectar o programa ao servidor MySQL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tkinter</w:t>
            </w:r>
          </w:p>
        </w:tc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Incluído no Python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Fornecer caixas de mensagem e a base gráfica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Checkpoint: </w:t>
            </w:r>
            <w:r>
              <w:t>Antes de continuar, confirme os itens abaixo.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☐</w:t>
      </w:r>
      <w:r>
        <w:t xml:space="preserve"> python --version mostra uma versão do </w:t>
      </w:r>
      <w:r>
        <w:t>Python 3.</w:t>
      </w:r>
    </w:p>
    <w:p w:rsidR="00080FF9" w:rsidRDefault="00A30AD4">
      <w:pPr>
        <w:rPr>
          <w:rFonts w:hint="eastAsia"/>
        </w:rPr>
      </w:pPr>
      <w:r>
        <w:t>☐</w:t>
      </w:r>
      <w:r>
        <w:t xml:space="preserve"> pip install -r requirements.txt termina sem erro.</w:t>
      </w:r>
    </w:p>
    <w:p w:rsidR="00080FF9" w:rsidRDefault="00A30AD4">
      <w:pPr>
        <w:rPr>
          <w:rFonts w:hint="eastAsia"/>
        </w:rPr>
      </w:pPr>
      <w:r>
        <w:t>☐</w:t>
      </w:r>
      <w:r>
        <w:t xml:space="preserve"> O MySQL Server está iniciado.</w:t>
      </w:r>
    </w:p>
    <w:p w:rsidR="00080FF9" w:rsidRDefault="00A30AD4">
      <w:pPr>
        <w:pStyle w:val="Ttulo1"/>
      </w:pPr>
      <w:bookmarkStart w:id="10" w:name="_Toc242265755"/>
      <w:r>
        <w:lastRenderedPageBreak/>
        <w:t>4. Planejamento e estrutura modular</w:t>
      </w:r>
      <w:bookmarkEnd w:id="10"/>
    </w:p>
    <w:p w:rsidR="00080FF9" w:rsidRDefault="00A30AD4">
      <w:pPr>
        <w:rPr>
          <w:rFonts w:hint="eastAsia"/>
        </w:rPr>
      </w:pPr>
      <w:r>
        <w:t xml:space="preserve">Antes de programar, separamos responsabilidades. Uma tela não deve conhecer detalhes de cores, fórmulas e conexão ao banco ao </w:t>
      </w:r>
      <w:r>
        <w:t>mesmo tempo. Essa divisão facilita manutenção, testes e reaproveitamento.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Brecho-desktop/</w:t>
            </w:r>
            <w:r>
              <w:rPr>
                <w:rFonts w:ascii="Consolas" w:hAnsi="Consolas"/>
                <w:sz w:val="16"/>
              </w:rPr>
              <w:br/>
              <w:t>├── app.py                    # inicia o programa e controla a navegação</w:t>
            </w:r>
            <w:r>
              <w:rPr>
                <w:rFonts w:ascii="Consolas" w:hAnsi="Consolas"/>
                <w:sz w:val="16"/>
              </w:rPr>
              <w:br/>
              <w:t>├── config.py                 # dados locais de conexão</w:t>
            </w:r>
            <w:r>
              <w:rPr>
                <w:rFonts w:ascii="Consolas" w:hAnsi="Consolas"/>
                <w:sz w:val="16"/>
              </w:rPr>
              <w:br/>
              <w:t>├── database.py               # coman</w:t>
            </w:r>
            <w:r>
              <w:rPr>
                <w:rFonts w:ascii="Consolas" w:hAnsi="Consolas"/>
                <w:sz w:val="16"/>
              </w:rPr>
              <w:t>dos enviados ao MySQL</w:t>
            </w:r>
            <w:r>
              <w:rPr>
                <w:rFonts w:ascii="Consolas" w:hAnsi="Consolas"/>
                <w:sz w:val="16"/>
              </w:rPr>
              <w:br/>
              <w:t>├── regras_negocio.py         # cálculos independentes da interface</w:t>
            </w:r>
            <w:r>
              <w:rPr>
                <w:rFonts w:ascii="Consolas" w:hAnsi="Consolas"/>
                <w:sz w:val="16"/>
              </w:rPr>
              <w:br/>
              <w:t>├── tema.py                   # paleta visual</w:t>
            </w:r>
            <w:r>
              <w:rPr>
                <w:rFonts w:ascii="Consolas" w:hAnsi="Consolas"/>
                <w:sz w:val="16"/>
              </w:rPr>
              <w:br/>
              <w:t>├── requirements.txt          # bibliotecas externas</w:t>
            </w:r>
            <w:r>
              <w:rPr>
                <w:rFonts w:ascii="Consolas" w:hAnsi="Consolas"/>
                <w:sz w:val="16"/>
              </w:rPr>
              <w:br/>
              <w:t>├── sql/</w:t>
            </w:r>
            <w:r>
              <w:rPr>
                <w:rFonts w:ascii="Consolas" w:hAnsi="Consolas"/>
                <w:sz w:val="16"/>
              </w:rPr>
              <w:br/>
              <w:t>│   └── schema.sql            # criação do banco e das tab</w:t>
            </w:r>
            <w:r>
              <w:rPr>
                <w:rFonts w:ascii="Consolas" w:hAnsi="Consolas"/>
                <w:sz w:val="16"/>
              </w:rPr>
              <w:t>elas</w:t>
            </w:r>
            <w:r>
              <w:rPr>
                <w:rFonts w:ascii="Consolas" w:hAnsi="Consolas"/>
                <w:sz w:val="16"/>
              </w:rPr>
              <w:br/>
              <w:t>└── telas/</w:t>
            </w:r>
            <w:r>
              <w:rPr>
                <w:rFonts w:ascii="Consolas" w:hAnsi="Consolas"/>
                <w:sz w:val="16"/>
              </w:rPr>
              <w:br/>
              <w:t xml:space="preserve">    ├── __init__.py           # identifica a pasta como pacote Python</w:t>
            </w:r>
            <w:r>
              <w:rPr>
                <w:rFonts w:ascii="Consolas" w:hAnsi="Consolas"/>
                <w:sz w:val="16"/>
              </w:rPr>
              <w:br/>
              <w:t xml:space="preserve">    ├── componentes.py        # componentes visuais padronizados</w:t>
            </w:r>
            <w:r>
              <w:rPr>
                <w:rFonts w:ascii="Consolas" w:hAnsi="Consolas"/>
                <w:sz w:val="16"/>
              </w:rPr>
              <w:br/>
              <w:t xml:space="preserve">    ├── login.py</w:t>
            </w:r>
            <w:r>
              <w:rPr>
                <w:rFonts w:ascii="Consolas" w:hAnsi="Consolas"/>
                <w:sz w:val="16"/>
              </w:rPr>
              <w:br/>
              <w:t xml:space="preserve">    ├── menu.py</w:t>
            </w:r>
            <w:r>
              <w:rPr>
                <w:rFonts w:ascii="Consolas" w:hAnsi="Consolas"/>
                <w:sz w:val="16"/>
              </w:rPr>
              <w:br/>
              <w:t xml:space="preserve">    ├── clientes.py</w:t>
            </w:r>
            <w:r>
              <w:rPr>
                <w:rFonts w:ascii="Consolas" w:hAnsi="Consolas"/>
                <w:sz w:val="16"/>
              </w:rPr>
              <w:br/>
              <w:t xml:space="preserve">    ├── produtos.py</w:t>
            </w:r>
            <w:r>
              <w:rPr>
                <w:rFonts w:ascii="Consolas" w:hAnsi="Consolas"/>
                <w:sz w:val="16"/>
              </w:rPr>
              <w:br/>
              <w:t xml:space="preserve">    └── pedidos.py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11" w:name="_Toc242265756"/>
      <w:r>
        <w:t>4.1 Fluxo d</w:t>
      </w:r>
      <w:r>
        <w:t>e dependências</w:t>
      </w:r>
      <w:bookmarkEnd w:id="11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app.py</w:t>
            </w:r>
            <w:r>
              <w:rPr>
                <w:rFonts w:ascii="Consolas" w:hAnsi="Consolas"/>
                <w:sz w:val="16"/>
              </w:rPr>
              <w:br/>
              <w:t xml:space="preserve">  ├─ chama as funções criar_tela_*()</w:t>
            </w:r>
            <w:r>
              <w:rPr>
                <w:rFonts w:ascii="Consolas" w:hAnsi="Consolas"/>
                <w:sz w:val="16"/>
              </w:rPr>
              <w:br/>
              <w:t xml:space="preserve">  ├─ telas usam telas/componentes.py</w:t>
            </w:r>
            <w:r>
              <w:rPr>
                <w:rFonts w:ascii="Consolas" w:hAnsi="Consolas"/>
                <w:sz w:val="16"/>
              </w:rPr>
              <w:br/>
              <w:t xml:space="preserve">  │      └─ componentes.py usa tema.py</w:t>
            </w:r>
            <w:r>
              <w:rPr>
                <w:rFonts w:ascii="Consolas" w:hAnsi="Consolas"/>
                <w:sz w:val="16"/>
              </w:rPr>
              <w:br/>
              <w:t xml:space="preserve">  ├─ telas usam database.py</w:t>
            </w:r>
            <w:r>
              <w:rPr>
                <w:rFonts w:ascii="Consolas" w:hAnsi="Consolas"/>
                <w:sz w:val="16"/>
              </w:rPr>
              <w:br/>
              <w:t xml:space="preserve">  │      └─ database.py usa config.py</w:t>
            </w:r>
            <w:r>
              <w:rPr>
                <w:rFonts w:ascii="Consolas" w:hAnsi="Consolas"/>
                <w:sz w:val="16"/>
              </w:rPr>
              <w:br/>
              <w:t xml:space="preserve">  └─ pedidos.py usa regras_negocio.py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Por que evitar importação circular: </w:t>
            </w:r>
            <w:r>
              <w:t>Se app.py importa uma tela e essa tela importa app.py de volta, os arquivos podem ser carregados pela metade. Por isso app.py envia as funções de navegação por meio de um dicionário.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12" w:name="_Toc242265757"/>
      <w:r>
        <w:lastRenderedPageBreak/>
        <w:t xml:space="preserve">5. Fundamentos de Python usados no </w:t>
      </w:r>
      <w:r>
        <w:t>projeto</w:t>
      </w:r>
      <w:bookmarkEnd w:id="12"/>
    </w:p>
    <w:p w:rsidR="00080FF9" w:rsidRDefault="00A30AD4">
      <w:pPr>
        <w:pStyle w:val="Ttulo2"/>
      </w:pPr>
      <w:bookmarkStart w:id="13" w:name="_Toc242265758"/>
      <w:r>
        <w:t>5.1 Funções, parâmetros e return</w:t>
      </w:r>
      <w:bookmarkEnd w:id="13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def somar(valor_a, valor_b):</w:t>
            </w:r>
            <w:r>
              <w:rPr>
                <w:rFonts w:ascii="Consolas" w:hAnsi="Consolas"/>
                <w:sz w:val="16"/>
              </w:rPr>
              <w:br/>
              <w:t xml:space="preserve">    resultado = valor_a + valor_b</w:t>
            </w:r>
            <w:r>
              <w:rPr>
                <w:rFonts w:ascii="Consolas" w:hAnsi="Consolas"/>
                <w:sz w:val="16"/>
              </w:rPr>
              <w:br/>
              <w:t xml:space="preserve">    return resultado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total = somar(10, 5)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def inicia a definição; valor_a e valor_b são parâmetros; return devolve o resultado. No projeto, esse padr</w:t>
      </w:r>
      <w:r>
        <w:t>ão é usado nos cálculos e nas funções que criam telas.</w:t>
      </w:r>
    </w:p>
    <w:p w:rsidR="00080FF9" w:rsidRDefault="00A30AD4">
      <w:pPr>
        <w:pStyle w:val="Ttulo2"/>
      </w:pPr>
      <w:bookmarkStart w:id="14" w:name="_Toc242265759"/>
      <w:r>
        <w:t>5.2 Módulos e importações</w:t>
      </w:r>
      <w:bookmarkEnd w:id="14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from regras_negocio import calcular_pedido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subtotal, desconto, total = calcular_pedido(100, 2, 10, "VIP")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 xml:space="preserve">Um módulo é um arquivo Python. A importação permite usar uma </w:t>
      </w:r>
      <w:r>
        <w:t>função de outro arquivo sem copiá-la. A documentação oficial do Python recomenda módulos para organizar programas maiores e reutilizar definições.</w:t>
      </w:r>
    </w:p>
    <w:p w:rsidR="00080FF9" w:rsidRDefault="00A30AD4">
      <w:pPr>
        <w:pStyle w:val="Ttulo2"/>
      </w:pPr>
      <w:bookmarkStart w:id="15" w:name="_Toc242265760"/>
      <w:r>
        <w:t>5.3 Dicionários</w:t>
      </w:r>
      <w:bookmarkEnd w:id="15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campos = {</w:t>
            </w:r>
            <w:r>
              <w:rPr>
                <w:rFonts w:ascii="Consolas" w:hAnsi="Consolas"/>
                <w:sz w:val="16"/>
              </w:rPr>
              <w:br/>
              <w:t xml:space="preserve">    "nome": campo_nome,</w:t>
            </w:r>
            <w:r>
              <w:rPr>
                <w:rFonts w:ascii="Consolas" w:hAnsi="Consolas"/>
                <w:sz w:val="16"/>
              </w:rPr>
              <w:br/>
              <w:t xml:space="preserve">    "preco": campo_preco,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nome_digitado = campos["nome"</w:t>
            </w:r>
            <w:r>
              <w:rPr>
                <w:rFonts w:ascii="Consolas" w:hAnsi="Consolas"/>
                <w:sz w:val="16"/>
              </w:rPr>
              <w:t>].get()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O dicionário relaciona uma chave a um valor. Agrupar componentes em um dicionário evita funções com uma lista muito grande de parâmetros.</w:t>
      </w:r>
    </w:p>
    <w:p w:rsidR="00080FF9" w:rsidRDefault="00A30AD4">
      <w:pPr>
        <w:pStyle w:val="Ttulo2"/>
      </w:pPr>
      <w:bookmarkStart w:id="16" w:name="_Toc242265761"/>
      <w:r>
        <w:t>5.4 Tratamento de erros</w:t>
      </w:r>
      <w:bookmarkEnd w:id="16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try:</w:t>
            </w:r>
            <w:r>
              <w:rPr>
                <w:rFonts w:ascii="Consolas" w:hAnsi="Consolas"/>
                <w:sz w:val="16"/>
              </w:rPr>
              <w:br/>
              <w:t xml:space="preserve">    preco = float(campo_preco.get())</w:t>
            </w:r>
            <w:r>
              <w:rPr>
                <w:rFonts w:ascii="Consolas" w:hAnsi="Consolas"/>
                <w:sz w:val="16"/>
              </w:rPr>
              <w:br/>
              <w:t>except ValueError:</w:t>
            </w:r>
            <w:r>
              <w:rPr>
                <w:rFonts w:ascii="Consolas" w:hAnsi="Consolas"/>
                <w:sz w:val="16"/>
              </w:rPr>
              <w:br/>
              <w:t xml:space="preserve">    messagebox.showerro</w:t>
            </w:r>
            <w:r>
              <w:rPr>
                <w:rFonts w:ascii="Consolas" w:hAnsi="Consolas"/>
                <w:sz w:val="16"/>
              </w:rPr>
              <w:t>r("Erro", "Digite um preço numérico.")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try contém uma operação que pode falhar. except trata um erro conhecido. Capturar erros específicos torna o diagnóstico mais claro do que capturar qualquer Exception.</w:t>
      </w:r>
    </w:p>
    <w:p w:rsidR="00080FF9" w:rsidRDefault="00A30AD4">
      <w:pPr>
        <w:pStyle w:val="Ttulo1"/>
      </w:pPr>
      <w:bookmarkStart w:id="17" w:name="_Toc242265762"/>
      <w:r>
        <w:lastRenderedPageBreak/>
        <w:t>6. Criando o banco de dados</w:t>
      </w:r>
      <w:bookmarkEnd w:id="17"/>
    </w:p>
    <w:p w:rsidR="00080FF9" w:rsidRDefault="00A30AD4">
      <w:pPr>
        <w:rPr>
          <w:rFonts w:hint="eastAsia"/>
        </w:rPr>
      </w:pPr>
      <w:r>
        <w:t>Abra o MySQL Workben</w:t>
      </w:r>
      <w:r>
        <w:t>ch, crie uma nova aba SQL, copie o conteúdo de sql/schema.sql e execute o script completo.</w:t>
      </w:r>
    </w:p>
    <w:p w:rsidR="00080FF9" w:rsidRDefault="00A30AD4">
      <w:pPr>
        <w:spacing w:after="60"/>
        <w:rPr>
          <w:rFonts w:hint="eastAsia"/>
        </w:rPr>
      </w:pPr>
      <w:r>
        <w:rPr>
          <w:b/>
          <w:color w:val="8B5E3C"/>
          <w:sz w:val="18"/>
        </w:rPr>
        <w:t>Primeira tabela do projeto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CREATE DATABASE IF NOT EXISTS brecho_uc2;</w:t>
            </w:r>
            <w:r>
              <w:rPr>
                <w:rFonts w:ascii="Consolas" w:hAnsi="Consolas"/>
                <w:sz w:val="16"/>
              </w:rPr>
              <w:br/>
              <w:t>USE brecho_uc2;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CREATE TABLE IF NOT EXISTS clientes (</w:t>
            </w:r>
            <w:r>
              <w:rPr>
                <w:rFonts w:ascii="Consolas" w:hAnsi="Consolas"/>
                <w:sz w:val="16"/>
              </w:rPr>
              <w:br/>
              <w:t xml:space="preserve">    id_cliente INT AUTO_INCREMENT PRIMARY</w:t>
            </w:r>
            <w:r>
              <w:rPr>
                <w:rFonts w:ascii="Consolas" w:hAnsi="Consolas"/>
                <w:sz w:val="16"/>
              </w:rPr>
              <w:t xml:space="preserve"> KEY,</w:t>
            </w:r>
            <w:r>
              <w:rPr>
                <w:rFonts w:ascii="Consolas" w:hAnsi="Consolas"/>
                <w:sz w:val="16"/>
              </w:rPr>
              <w:br/>
              <w:t xml:space="preserve">    nome VARCHAR(100) NOT NULL,</w:t>
            </w:r>
            <w:r>
              <w:rPr>
                <w:rFonts w:ascii="Consolas" w:hAnsi="Consolas"/>
                <w:sz w:val="16"/>
              </w:rPr>
              <w:br/>
              <w:t xml:space="preserve">    tipo VARCHAR(20) NOT NULL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080FF9">
        <w:tc>
          <w:tcPr>
            <w:tcW w:w="28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Termo SQL</w:t>
            </w:r>
          </w:p>
        </w:tc>
        <w:tc>
          <w:tcPr>
            <w:tcW w:w="6236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Significado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CREATE DATABASE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Cria o banco que agrupará as tabelas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USE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Seleciona o banco para os próximos comandos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CREATE TABLE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Cria uma estrutura de linhas e colunas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AUTO_INCREMENT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Gera o próximo código automaticamente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PRIMARY KEY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Identifica cada registro de forma única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NOT NULL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Torna o preenchimento obrigatório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DECIMAL(10,2)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Guarda valores monetários com duas casas decimais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18" w:name="_Toc242265763"/>
      <w:r>
        <w:t>6.1 Modelo adotado</w:t>
      </w:r>
      <w:bookmarkEnd w:id="18"/>
    </w:p>
    <w:p w:rsidR="00080FF9" w:rsidRDefault="00A30AD4">
      <w:pPr>
        <w:rPr>
          <w:rFonts w:hint="eastAsia"/>
        </w:rPr>
      </w:pPr>
      <w:r>
        <w:t xml:space="preserve">Nesta versão </w:t>
      </w:r>
      <w:r>
        <w:t>didática, pedidos armazenam cliente e produto como texto. Isso evita introduzir chaves estrangeiras e itens de pedido antes de o estudante dominar o fluxo básico. Em uma evolução, o recomendado é relacionar IDs e criar uma tabela itens_pedido.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Checkpoint: </w:t>
            </w:r>
            <w:r>
              <w:t>Antes de continuar, confirme os itens abaixo.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☐</w:t>
      </w:r>
      <w:r>
        <w:t xml:space="preserve"> O banco brecho_uc2 aparece no painel SCHEMAS.</w:t>
      </w:r>
    </w:p>
    <w:p w:rsidR="00080FF9" w:rsidRDefault="00A30AD4">
      <w:pPr>
        <w:rPr>
          <w:rFonts w:hint="eastAsia"/>
        </w:rPr>
      </w:pPr>
      <w:r>
        <w:t>☐</w:t>
      </w:r>
      <w:r>
        <w:t xml:space="preserve"> As tabelas clientes, produtos e pedidos foram criadas.</w:t>
      </w:r>
    </w:p>
    <w:p w:rsidR="00080FF9" w:rsidRDefault="00A30AD4">
      <w:pPr>
        <w:rPr>
          <w:rFonts w:hint="eastAsia"/>
        </w:rPr>
      </w:pPr>
      <w:r>
        <w:t>☐</w:t>
      </w:r>
      <w:r>
        <w:t xml:space="preserve"> SHOW TABLES; apresenta as três tabelas.</w:t>
      </w:r>
    </w:p>
    <w:p w:rsidR="00080FF9" w:rsidRDefault="00A30AD4">
      <w:pPr>
        <w:pStyle w:val="Ttulo1"/>
      </w:pPr>
      <w:bookmarkStart w:id="19" w:name="_Toc242265764"/>
      <w:r>
        <w:lastRenderedPageBreak/>
        <w:t>7. Configurando a conexão</w:t>
      </w:r>
      <w:bookmarkEnd w:id="19"/>
    </w:p>
    <w:p w:rsidR="00080FF9" w:rsidRDefault="00A30AD4">
      <w:pPr>
        <w:rPr>
          <w:rFonts w:hint="eastAsia"/>
        </w:rPr>
      </w:pPr>
      <w:r>
        <w:t>O arquivo config.py guarda as infor</w:t>
      </w:r>
      <w:r>
        <w:t>mações específicas do computador. Use a senha do usuário MySQL local.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DB_CONFIG = {</w:t>
            </w:r>
            <w:r>
              <w:rPr>
                <w:rFonts w:ascii="Consolas" w:hAnsi="Consolas"/>
                <w:sz w:val="16"/>
              </w:rPr>
              <w:br/>
              <w:t xml:space="preserve">    "host": "localhost",</w:t>
            </w:r>
            <w:r>
              <w:rPr>
                <w:rFonts w:ascii="Consolas" w:hAnsi="Consolas"/>
                <w:sz w:val="16"/>
              </w:rPr>
              <w:br/>
              <w:t xml:space="preserve">    "user": "root",</w:t>
            </w:r>
            <w:r>
              <w:rPr>
                <w:rFonts w:ascii="Consolas" w:hAnsi="Consolas"/>
                <w:sz w:val="16"/>
              </w:rPr>
              <w:br/>
              <w:t xml:space="preserve">    "password": "SUA_SENHA_AQUI",</w:t>
            </w:r>
            <w:r>
              <w:rPr>
                <w:rFonts w:ascii="Consolas" w:hAnsi="Consolas"/>
                <w:sz w:val="16"/>
              </w:rPr>
              <w:br/>
              <w:t xml:space="preserve">    "database": "brecho_uc2",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Segurança: </w:t>
            </w:r>
            <w:r>
              <w:t xml:space="preserve">Este formato é aceitável apenas para um </w:t>
            </w:r>
            <w:r>
              <w:t>protótipo local e didático. Não publique senhas reais em repositórios. Em projetos distribuídos, use variáveis de ambiente e um arquivo .env ignorado pelo Git.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20" w:name="_Toc242265765"/>
      <w:r>
        <w:lastRenderedPageBreak/>
        <w:t>8. Implementando o acesso ao MySQL</w:t>
      </w:r>
      <w:bookmarkEnd w:id="20"/>
    </w:p>
    <w:p w:rsidR="00080FF9" w:rsidRDefault="00A30AD4">
      <w:pPr>
        <w:rPr>
          <w:rFonts w:hint="eastAsia"/>
        </w:rPr>
      </w:pPr>
      <w:r>
        <w:t>database.py concentra a conexão e os INSERTs. As telas apen</w:t>
      </w:r>
      <w:r>
        <w:t>as informam os dados; não precisam conhecer SQL.</w:t>
      </w:r>
    </w:p>
    <w:p w:rsidR="00080FF9" w:rsidRDefault="00A30AD4">
      <w:pPr>
        <w:spacing w:after="60"/>
        <w:rPr>
          <w:rFonts w:hint="eastAsia"/>
        </w:rPr>
      </w:pPr>
      <w:r>
        <w:rPr>
          <w:b/>
          <w:color w:val="8B5E3C"/>
          <w:sz w:val="18"/>
        </w:rPr>
        <w:t>Função de conexão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def conectar():</w:t>
            </w:r>
            <w:r>
              <w:rPr>
                <w:rFonts w:ascii="Consolas" w:hAnsi="Consolas"/>
                <w:sz w:val="16"/>
              </w:rPr>
              <w:br/>
              <w:t xml:space="preserve">    try:</w:t>
            </w:r>
            <w:r>
              <w:rPr>
                <w:rFonts w:ascii="Consolas" w:hAnsi="Consolas"/>
                <w:sz w:val="16"/>
              </w:rPr>
              <w:br/>
              <w:t xml:space="preserve">        return mysql.connector.connect(**DB_CONFIG)</w:t>
            </w:r>
            <w:r>
              <w:rPr>
                <w:rFonts w:ascii="Consolas" w:hAnsi="Consolas"/>
                <w:sz w:val="16"/>
              </w:rPr>
              <w:br/>
              <w:t xml:space="preserve">    except Error as erro:</w:t>
            </w:r>
            <w:r>
              <w:rPr>
                <w:rFonts w:ascii="Consolas" w:hAnsi="Consolas"/>
                <w:sz w:val="16"/>
              </w:rPr>
              <w:br/>
              <w:t xml:space="preserve">        raise ConnectionError(</w:t>
            </w:r>
            <w:r>
              <w:rPr>
                <w:rFonts w:ascii="Consolas" w:hAnsi="Consolas"/>
                <w:sz w:val="16"/>
              </w:rPr>
              <w:br/>
              <w:t xml:space="preserve">            f"Não foi possível conectar ao MySQL: {erro</w:t>
            </w:r>
            <w:r>
              <w:rPr>
                <w:rFonts w:ascii="Consolas" w:hAnsi="Consolas"/>
                <w:sz w:val="16"/>
              </w:rPr>
              <w:t>}"</w:t>
            </w:r>
            <w:r>
              <w:rPr>
                <w:rFonts w:ascii="Consolas" w:hAnsi="Consolas"/>
                <w:sz w:val="16"/>
              </w:rPr>
              <w:br/>
              <w:t xml:space="preserve">        ) from erro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Os dois asteriscos transformam o dicionário DB_CONFIG em argumentos nomeados. Se a conexão falhar, o erro da biblioteca é transformado em uma mensagem que a tela consegue apresentar.</w:t>
      </w:r>
    </w:p>
    <w:p w:rsidR="00080FF9" w:rsidRDefault="00A30AD4">
      <w:pPr>
        <w:spacing w:after="60"/>
        <w:rPr>
          <w:rFonts w:hint="eastAsia"/>
        </w:rPr>
      </w:pPr>
      <w:r>
        <w:rPr>
          <w:b/>
          <w:color w:val="8B5E3C"/>
          <w:sz w:val="18"/>
        </w:rPr>
        <w:t>Consulta parametrizada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sql = "INSERT INTO </w:t>
            </w:r>
            <w:r>
              <w:rPr>
                <w:rFonts w:ascii="Consolas" w:hAnsi="Consolas"/>
                <w:sz w:val="16"/>
              </w:rPr>
              <w:t>clientes (nome, tipo) VALUES (%s, %s)"</w:t>
            </w:r>
            <w:r>
              <w:rPr>
                <w:rFonts w:ascii="Consolas" w:hAnsi="Consolas"/>
                <w:sz w:val="16"/>
              </w:rPr>
              <w:br/>
              <w:t>cursor.execute(sql, (nome, tipo))</w:t>
            </w:r>
            <w:r>
              <w:rPr>
                <w:rFonts w:ascii="Consolas" w:hAnsi="Consolas"/>
                <w:sz w:val="16"/>
              </w:rPr>
              <w:br/>
              <w:t>conexao.commit()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Por que usar %s: </w:t>
            </w:r>
            <w:r>
              <w:t xml:space="preserve">Os valores são enviados separadamente do comando SQL. O conector converte os tipos e evita concatenar diretamente o texto digitado pelo usuário, o </w:t>
            </w:r>
            <w:r>
              <w:t>que é mais seguro e menos sujeito a erros de aspas.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080FF9">
        <w:tc>
          <w:tcPr>
            <w:tcW w:w="3402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Operação</w:t>
            </w:r>
          </w:p>
        </w:tc>
        <w:tc>
          <w:tcPr>
            <w:tcW w:w="5669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Papel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conexao.cursor()</w:t>
            </w:r>
          </w:p>
        </w:tc>
        <w:tc>
          <w:tcPr>
            <w:tcW w:w="5669" w:type="dxa"/>
          </w:tcPr>
          <w:p w:rsidR="00080FF9" w:rsidRDefault="00A30AD4">
            <w:pPr>
              <w:rPr>
                <w:rFonts w:hint="eastAsia"/>
              </w:rPr>
            </w:pPr>
            <w:r>
              <w:t>Cria o objeto que envia comandos SQL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cursor.execute()</w:t>
            </w:r>
          </w:p>
        </w:tc>
        <w:tc>
          <w:tcPr>
            <w:tcW w:w="5669" w:type="dxa"/>
          </w:tcPr>
          <w:p w:rsidR="00080FF9" w:rsidRDefault="00A30AD4">
            <w:pPr>
              <w:rPr>
                <w:rFonts w:hint="eastAsia"/>
              </w:rPr>
            </w:pPr>
            <w:r>
              <w:t>Executa o comando com seus parâmetros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conexao.commit()</w:t>
            </w:r>
          </w:p>
        </w:tc>
        <w:tc>
          <w:tcPr>
            <w:tcW w:w="5669" w:type="dxa"/>
          </w:tcPr>
          <w:p w:rsidR="00080FF9" w:rsidRDefault="00A30AD4">
            <w:pPr>
              <w:rPr>
                <w:rFonts w:hint="eastAsia"/>
              </w:rPr>
            </w:pPr>
            <w:r>
              <w:t>Confirma uma alteração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conexao.rollback()</w:t>
            </w:r>
          </w:p>
        </w:tc>
        <w:tc>
          <w:tcPr>
            <w:tcW w:w="5669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Desfaz a </w:t>
            </w:r>
            <w:r>
              <w:t>transação após um erro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cursor.lastrowid</w:t>
            </w:r>
          </w:p>
        </w:tc>
        <w:tc>
          <w:tcPr>
            <w:tcW w:w="5669" w:type="dxa"/>
          </w:tcPr>
          <w:p w:rsidR="00080FF9" w:rsidRDefault="00A30AD4">
            <w:pPr>
              <w:rPr>
                <w:rFonts w:hint="eastAsia"/>
              </w:rPr>
            </w:pPr>
            <w:r>
              <w:t>Obtém o ID AUTO_INCREMENT criado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cursor.close()</w:t>
            </w:r>
          </w:p>
        </w:tc>
        <w:tc>
          <w:tcPr>
            <w:tcW w:w="5669" w:type="dxa"/>
          </w:tcPr>
          <w:p w:rsidR="00080FF9" w:rsidRDefault="00A30AD4">
            <w:pPr>
              <w:rPr>
                <w:rFonts w:hint="eastAsia"/>
              </w:rPr>
            </w:pPr>
            <w:r>
              <w:t>Libera o cursor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conexao.close()</w:t>
            </w:r>
          </w:p>
        </w:tc>
        <w:tc>
          <w:tcPr>
            <w:tcW w:w="5669" w:type="dxa"/>
          </w:tcPr>
          <w:p w:rsidR="00080FF9" w:rsidRDefault="00A30AD4">
            <w:pPr>
              <w:rPr>
                <w:rFonts w:hint="eastAsia"/>
              </w:rPr>
            </w:pPr>
            <w:r>
              <w:t>Encerra a conexão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21" w:name="_Toc242265766"/>
      <w:r>
        <w:lastRenderedPageBreak/>
        <w:t>9. Regras de negócio independentes da tela</w:t>
      </w:r>
      <w:bookmarkEnd w:id="21"/>
    </w:p>
    <w:p w:rsidR="00080FF9" w:rsidRDefault="00A30AD4">
      <w:pPr>
        <w:rPr>
          <w:rFonts w:hint="eastAsia"/>
        </w:rPr>
      </w:pPr>
      <w:r>
        <w:t xml:space="preserve">Uma regra de negócio descreve como o sistema calcula ou decide algo. </w:t>
      </w:r>
      <w:r>
        <w:t>Ela deve funcionar mesmo sem janela e sem banco, facilitando testes.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def calcular_valor_produto(preco, quantidade, desconto_produto):</w:t>
            </w:r>
            <w:r>
              <w:rPr>
                <w:rFonts w:ascii="Consolas" w:hAnsi="Consolas"/>
                <w:sz w:val="16"/>
              </w:rPr>
              <w:br/>
              <w:t xml:space="preserve">    valor_bruto = preco * quantidade</w:t>
            </w:r>
            <w:r>
              <w:rPr>
                <w:rFonts w:ascii="Consolas" w:hAnsi="Consolas"/>
                <w:sz w:val="16"/>
              </w:rPr>
              <w:br/>
              <w:t xml:space="preserve">    valor_desconto = valor_bruto * desconto_produto / 100</w:t>
            </w:r>
            <w:r>
              <w:rPr>
                <w:rFonts w:ascii="Consolas" w:hAnsi="Consolas"/>
                <w:sz w:val="16"/>
              </w:rPr>
              <w:br/>
              <w:t xml:space="preserve">    return valor_bruto - va</w:t>
            </w:r>
            <w:r>
              <w:rPr>
                <w:rFonts w:ascii="Consolas" w:hAnsi="Consolas"/>
                <w:sz w:val="16"/>
              </w:rPr>
              <w:t>lor_desconto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def obter_desconto_cliente(tipo):</w:t>
            </w:r>
            <w:r>
              <w:rPr>
                <w:rFonts w:ascii="Consolas" w:hAnsi="Consolas"/>
                <w:sz w:val="16"/>
              </w:rPr>
              <w:br/>
              <w:t xml:space="preserve">    if tipo == "Novo":</w:t>
            </w:r>
            <w:r>
              <w:rPr>
                <w:rFonts w:ascii="Consolas" w:hAnsi="Consolas"/>
                <w:sz w:val="16"/>
              </w:rPr>
              <w:br/>
              <w:t xml:space="preserve">        return 5</w:t>
            </w:r>
            <w:r>
              <w:rPr>
                <w:rFonts w:ascii="Consolas" w:hAnsi="Consolas"/>
                <w:sz w:val="16"/>
              </w:rPr>
              <w:br/>
              <w:t xml:space="preserve">    if tipo == "VIP":</w:t>
            </w:r>
            <w:r>
              <w:rPr>
                <w:rFonts w:ascii="Consolas" w:hAnsi="Consolas"/>
                <w:sz w:val="16"/>
              </w:rPr>
              <w:br/>
              <w:t xml:space="preserve">        return 15</w:t>
            </w:r>
            <w:r>
              <w:rPr>
                <w:rFonts w:ascii="Consolas" w:hAnsi="Consolas"/>
                <w:sz w:val="16"/>
              </w:rPr>
              <w:br/>
              <w:t xml:space="preserve">    return 0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22" w:name="_Toc242265767"/>
      <w:r>
        <w:t>9.1 Exemplo acompanhado</w:t>
      </w:r>
      <w:bookmarkEnd w:id="2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080FF9">
        <w:tc>
          <w:tcPr>
            <w:tcW w:w="2268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Passo</w:t>
            </w:r>
          </w:p>
        </w:tc>
        <w:tc>
          <w:tcPr>
            <w:tcW w:w="3969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Conta</w:t>
            </w:r>
          </w:p>
        </w:tc>
        <w:tc>
          <w:tcPr>
            <w:tcW w:w="28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Resultado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Valor bruto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R$ 100 × 2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R$ 200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Desconto do produto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10% de R$ 200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R$ 20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Subtotal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R$ 200 − R$ 20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R$ 180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Desconto VIP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15% de R$ 180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R$ 27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Valor final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R$ 180 − R$ 27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R$ 153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spacing w:after="60"/>
        <w:rPr>
          <w:rFonts w:hint="eastAsia"/>
        </w:rPr>
      </w:pPr>
      <w:r>
        <w:rPr>
          <w:b/>
          <w:color w:val="8B5E3C"/>
          <w:sz w:val="18"/>
        </w:rPr>
        <w:t>Teste rápido no terminal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python -c "from regras_negocio import calcular_pedido; print(calcular_pedido(100, 2, 10, 'VIP'))"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Resultado esperado:</w:t>
            </w:r>
            <w:r>
              <w:rPr>
                <w:rFonts w:ascii="Consolas" w:hAnsi="Consolas"/>
                <w:sz w:val="16"/>
              </w:rPr>
              <w:br/>
              <w:t>#</w:t>
            </w:r>
            <w:r>
              <w:rPr>
                <w:rFonts w:ascii="Consolas" w:hAnsi="Consolas"/>
                <w:sz w:val="16"/>
              </w:rPr>
              <w:t xml:space="preserve"> (180.0, 15, 153.0)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23" w:name="_Toc242265768"/>
      <w:r>
        <w:lastRenderedPageBreak/>
        <w:t>10. Tema visual centralizado</w:t>
      </w:r>
      <w:bookmarkEnd w:id="23"/>
    </w:p>
    <w:p w:rsidR="00080FF9" w:rsidRDefault="00A30AD4">
      <w:pPr>
        <w:rPr>
          <w:rFonts w:hint="eastAsia"/>
        </w:rPr>
      </w:pPr>
      <w:r>
        <w:t>tema.py contém a paleta visual. Centralizar cores impede que cada tela repita muitas importações e permite mudar a aparência em um único lugar.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COR_FUNDO = "#F7F3EE"</w:t>
            </w:r>
            <w:r>
              <w:rPr>
                <w:rFonts w:ascii="Consolas" w:hAnsi="Consolas"/>
                <w:sz w:val="16"/>
              </w:rPr>
              <w:br/>
              <w:t>COR_CARD = "#FFFFFF"</w:t>
            </w:r>
            <w:r>
              <w:rPr>
                <w:rFonts w:ascii="Consolas" w:hAnsi="Consolas"/>
                <w:sz w:val="16"/>
              </w:rPr>
              <w:br/>
              <w:t>COR_PRINCIPAL = "#</w:t>
            </w:r>
            <w:r>
              <w:rPr>
                <w:rFonts w:ascii="Consolas" w:hAnsi="Consolas"/>
                <w:sz w:val="16"/>
              </w:rPr>
              <w:t>8B5E3C"</w:t>
            </w:r>
            <w:r>
              <w:rPr>
                <w:rFonts w:ascii="Consolas" w:hAnsi="Consolas"/>
                <w:sz w:val="16"/>
              </w:rPr>
              <w:br/>
              <w:t>COR_HOVER = "#6F472D"</w:t>
            </w:r>
            <w:r>
              <w:rPr>
                <w:rFonts w:ascii="Consolas" w:hAnsi="Consolas"/>
                <w:sz w:val="16"/>
              </w:rPr>
              <w:br/>
              <w:t>COR_DESTAQUE = "#C9A27E"</w:t>
            </w:r>
            <w:r>
              <w:rPr>
                <w:rFonts w:ascii="Consolas" w:hAnsi="Consolas"/>
                <w:sz w:val="16"/>
              </w:rPr>
              <w:br/>
              <w:t>COR_TEXTO = "#2D2A26"</w:t>
            </w:r>
            <w:r>
              <w:rPr>
                <w:rFonts w:ascii="Consolas" w:hAnsi="Consolas"/>
                <w:sz w:val="16"/>
              </w:rPr>
              <w:br/>
              <w:t>COR_TEXTO_CLARO = "#FFFFFF"</w:t>
            </w:r>
            <w:r>
              <w:rPr>
                <w:rFonts w:ascii="Consolas" w:hAnsi="Consolas"/>
                <w:sz w:val="16"/>
              </w:rPr>
              <w:br/>
              <w:t>COR_BORDA = "#D8C3B0"</w:t>
            </w:r>
            <w:r>
              <w:rPr>
                <w:rFonts w:ascii="Consolas" w:hAnsi="Consolas"/>
                <w:sz w:val="16"/>
              </w:rPr>
              <w:br/>
              <w:t>COR_CAMPO = "#FFFDFC"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def configurar_tema():</w:t>
            </w:r>
            <w:r>
              <w:rPr>
                <w:rFonts w:ascii="Consolas" w:hAnsi="Consolas"/>
                <w:sz w:val="16"/>
              </w:rPr>
              <w:br/>
              <w:t xml:space="preserve">    ctk.set_appearance_mode("light")</w:t>
            </w:r>
            <w:r>
              <w:rPr>
                <w:rFonts w:ascii="Consolas" w:hAnsi="Consolas"/>
                <w:sz w:val="16"/>
              </w:rPr>
              <w:br/>
              <w:t xml:space="preserve">    ctk.set_default_color_theme("blue")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 xml:space="preserve">O </w:t>
      </w:r>
      <w:r>
        <w:t>modo de aparência deve ser definido antes de criar a janela. As cores próprias substituem a maior parte do tema-base nos componentes.</w:t>
      </w:r>
    </w:p>
    <w:p w:rsidR="00080FF9" w:rsidRDefault="00A30AD4">
      <w:pPr>
        <w:pStyle w:val="Ttulo1"/>
      </w:pPr>
      <w:bookmarkStart w:id="24" w:name="_Toc242265769"/>
      <w:r>
        <w:lastRenderedPageBreak/>
        <w:t>11. Fundamentos do CustomTkinter</w:t>
      </w:r>
      <w:bookmarkEnd w:id="24"/>
    </w:p>
    <w:p w:rsidR="00080FF9" w:rsidRDefault="00A30AD4">
      <w:pPr>
        <w:rPr>
          <w:rFonts w:hint="eastAsia"/>
        </w:rPr>
      </w:pPr>
      <w:r>
        <w:t>CustomTkinter fornece componentes gráficos semelhantes aos do Tkinter, com mais opções de</w:t>
      </w:r>
      <w:r>
        <w:t xml:space="preserve"> aparência. Todo componente precisa de um elemento pai. A janela contém telas; telas contêm cards; cards contêm textos, campos e botões.</w:t>
      </w:r>
    </w:p>
    <w:p w:rsidR="00080FF9" w:rsidRDefault="00A30AD4">
      <w:pPr>
        <w:pStyle w:val="Ttulo2"/>
      </w:pPr>
      <w:bookmarkStart w:id="25" w:name="_Toc242265770"/>
      <w:r>
        <w:t>11.1 Principais componentes</w:t>
      </w:r>
      <w:bookmarkEnd w:id="2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6"/>
        <w:gridCol w:w="3963"/>
        <w:gridCol w:w="3399"/>
      </w:tblGrid>
      <w:tr w:rsidR="00080FF9">
        <w:tc>
          <w:tcPr>
            <w:tcW w:w="2268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Componente</w:t>
            </w:r>
          </w:p>
        </w:tc>
        <w:tc>
          <w:tcPr>
            <w:tcW w:w="3969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Uso no projeto</w:t>
            </w:r>
          </w:p>
        </w:tc>
        <w:tc>
          <w:tcPr>
            <w:tcW w:w="3402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Exemplo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CTk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Janela principal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janela = ctk.CTk()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CTkFrame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Tela, </w:t>
            </w:r>
            <w:r>
              <w:t>card ou área de organização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ctk.CTkFrame(pai)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CTkLabel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Títulos, instruções e resultados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ctk.CTkLabel(pai, text='...')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CTkEntry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Entrada de texto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campo.get()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CTkButton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Executar uma ação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command=salvar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CTkComboBox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Selecionar uma opção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combo.set('Novo')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CTkFont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Definir tamanho e peso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ctk.CTkFont(size=18, weight='bold')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26" w:name="_Toc242265771"/>
      <w:r>
        <w:t>11.2 Gerenciadores de posição</w:t>
      </w:r>
      <w:bookmarkEnd w:id="2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0"/>
        <w:gridCol w:w="3398"/>
        <w:gridCol w:w="4530"/>
      </w:tblGrid>
      <w:tr w:rsidR="00080FF9">
        <w:tc>
          <w:tcPr>
            <w:tcW w:w="1701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Método</w:t>
            </w:r>
          </w:p>
        </w:tc>
        <w:tc>
          <w:tcPr>
            <w:tcW w:w="3402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Quando usar</w:t>
            </w:r>
          </w:p>
        </w:tc>
        <w:tc>
          <w:tcPr>
            <w:tcW w:w="45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Conceito</w:t>
            </w:r>
          </w:p>
        </w:tc>
      </w:tr>
      <w:tr w:rsidR="00080FF9">
        <w:trPr>
          <w:cantSplit/>
        </w:trPr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pack()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Blocos empilhados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Organiza por lados e preenchimento</w:t>
            </w:r>
          </w:p>
        </w:tc>
      </w:tr>
      <w:tr w:rsidR="00080FF9">
        <w:trPr>
          <w:cantSplit/>
        </w:trPr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grid()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Formulários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Organiza em linhas e colunas</w:t>
            </w:r>
          </w:p>
        </w:tc>
      </w:tr>
      <w:tr w:rsidR="00080FF9">
        <w:trPr>
          <w:cantSplit/>
        </w:trPr>
        <w:tc>
          <w:tcPr>
            <w:tcW w:w="1701" w:type="dxa"/>
          </w:tcPr>
          <w:p w:rsidR="00080FF9" w:rsidRDefault="00A30AD4">
            <w:pPr>
              <w:rPr>
                <w:rFonts w:hint="eastAsia"/>
              </w:rPr>
            </w:pPr>
            <w:r>
              <w:t>place()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Posição </w:t>
            </w:r>
            <w:r>
              <w:t>relativa ou exata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Usado no card central do login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Erro comum: </w:t>
            </w:r>
            <w:r>
              <w:t>Não misture pack() e grid() para organizar filhos que possuem o mesmo pai. É permitido usar pack em uma tela e grid dentro de um card, pois são pais diferentes.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27" w:name="_Toc242265772"/>
      <w:r>
        <w:t>11.3 Parâmetros usados com fre</w:t>
      </w:r>
      <w:r>
        <w:t>quência</w:t>
      </w:r>
      <w:bookmarkEnd w:id="2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3"/>
        <w:gridCol w:w="6795"/>
      </w:tblGrid>
      <w:tr w:rsidR="00080FF9">
        <w:tc>
          <w:tcPr>
            <w:tcW w:w="28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Parâmetro</w:t>
            </w:r>
          </w:p>
        </w:tc>
        <w:tc>
          <w:tcPr>
            <w:tcW w:w="6803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Explicação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Texto apresentado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fg_color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Cor de fundo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text_color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Cor do texto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hover_color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Cor do botão ao passar o mouse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command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Função executada no clique; deve ser enviada sem parênteses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values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Lista de opções de um CTkComboBox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placeholder_text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Texto de orientação dentro de um campo vazio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show='*'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Oculta visualmente uma senha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padx / pady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Margens horizontal e vertical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lastRenderedPageBreak/>
              <w:t>sticky='ew'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Estica o componente nas direções leste e oeste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columnspan</w:t>
            </w:r>
          </w:p>
        </w:tc>
        <w:tc>
          <w:tcPr>
            <w:tcW w:w="6803" w:type="dxa"/>
          </w:tcPr>
          <w:p w:rsidR="00080FF9" w:rsidRDefault="00A30AD4">
            <w:pPr>
              <w:rPr>
                <w:rFonts w:hint="eastAsia"/>
              </w:rPr>
            </w:pPr>
            <w:r>
              <w:t>Faz o componente ocupar mais de uma col</w:t>
            </w:r>
            <w:r>
              <w:t>una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28" w:name="_Toc242265773"/>
      <w:r>
        <w:t>11.4 Métodos importantes</w:t>
      </w:r>
      <w:bookmarkEnd w:id="2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9"/>
        <w:gridCol w:w="6229"/>
      </w:tblGrid>
      <w:tr w:rsidR="00080FF9">
        <w:tc>
          <w:tcPr>
            <w:tcW w:w="3402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Método</w:t>
            </w:r>
          </w:p>
        </w:tc>
        <w:tc>
          <w:tcPr>
            <w:tcW w:w="6236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Efeito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get()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Lê o valor atual de um campo ou combo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delete(0, 'end')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Apaga o texto de um campo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set(valor)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Define a seleção de um combo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configure(...) 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Altera um componente já criado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bind(evento, função)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Liga um </w:t>
            </w:r>
            <w:r>
              <w:t>evento de teclado ou mouse a uma função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destroy()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Remove e encerra um componente</w:t>
            </w:r>
          </w:p>
        </w:tc>
      </w:tr>
      <w:tr w:rsidR="00080FF9">
        <w:trPr>
          <w:cantSplit/>
        </w:trPr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mainloop()</w:t>
            </w:r>
          </w:p>
        </w:tc>
        <w:tc>
          <w:tcPr>
            <w:tcW w:w="6236" w:type="dxa"/>
          </w:tcPr>
          <w:p w:rsidR="00080FF9" w:rsidRDefault="00A30AD4">
            <w:pPr>
              <w:rPr>
                <w:rFonts w:hint="eastAsia"/>
              </w:rPr>
            </w:pPr>
            <w:r>
              <w:t>Mantém a janela processando eventos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29" w:name="_Toc242265774"/>
      <w:r>
        <w:lastRenderedPageBreak/>
        <w:t>12. Criando componentes reutilizáveis</w:t>
      </w:r>
      <w:bookmarkEnd w:id="29"/>
    </w:p>
    <w:p w:rsidR="00080FF9" w:rsidRDefault="00A30AD4">
      <w:pPr>
        <w:rPr>
          <w:rFonts w:hint="eastAsia"/>
        </w:rPr>
      </w:pPr>
      <w:r>
        <w:t xml:space="preserve">telas/componentes.py é a camada visual comum. As outras telas importam o módulo como </w:t>
      </w:r>
      <w:r>
        <w:t>ui e não precisam importar todas as cores.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from telas import componentes as ui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tela = ui.criar_tela(janela)</w:t>
            </w:r>
            <w:r>
              <w:rPr>
                <w:rFonts w:ascii="Consolas" w:hAnsi="Consolas"/>
                <w:sz w:val="16"/>
              </w:rPr>
              <w:br/>
              <w:t>campo_nome = ui.criar_campo(tela)</w:t>
            </w:r>
            <w:r>
              <w:rPr>
                <w:rFonts w:ascii="Consolas" w:hAnsi="Consolas"/>
                <w:sz w:val="16"/>
              </w:rPr>
              <w:br/>
              <w:t>botao = ui.criar_botao(tela, "Salvar", salvar)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spacing w:after="60"/>
        <w:rPr>
          <w:rFonts w:hint="eastAsia"/>
        </w:rPr>
      </w:pPr>
      <w:r>
        <w:rPr>
          <w:b/>
          <w:color w:val="8B5E3C"/>
          <w:sz w:val="18"/>
        </w:rPr>
        <w:t>Exemplo de fábrica procedural de componentes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def criar_botao(ele</w:t>
            </w:r>
            <w:r>
              <w:rPr>
                <w:rFonts w:ascii="Consolas" w:hAnsi="Consolas"/>
                <w:sz w:val="16"/>
              </w:rPr>
              <w:t>mento_pai, texto, comando, largura=None, secundario=False):</w:t>
            </w:r>
            <w:r>
              <w:rPr>
                <w:rFonts w:ascii="Consolas" w:hAnsi="Consolas"/>
                <w:sz w:val="16"/>
              </w:rPr>
              <w:br/>
              <w:t xml:space="preserve">    cor_fundo = tema.COR_DESTAQUE if secundario else tema.COR_PRINCIPAL</w:t>
            </w:r>
            <w:r>
              <w:rPr>
                <w:rFonts w:ascii="Consolas" w:hAnsi="Consolas"/>
                <w:sz w:val="16"/>
              </w:rPr>
              <w:br/>
              <w:t xml:space="preserve">    configuracao = {</w:t>
            </w:r>
            <w:r>
              <w:rPr>
                <w:rFonts w:ascii="Consolas" w:hAnsi="Consolas"/>
                <w:sz w:val="16"/>
              </w:rPr>
              <w:br/>
              <w:t xml:space="preserve">        "text": texto,</w:t>
            </w:r>
            <w:r>
              <w:rPr>
                <w:rFonts w:ascii="Consolas" w:hAnsi="Consolas"/>
                <w:sz w:val="16"/>
              </w:rPr>
              <w:br/>
              <w:t xml:space="preserve">        "fg_color": cor_fundo,</w:t>
            </w:r>
            <w:r>
              <w:rPr>
                <w:rFonts w:ascii="Consolas" w:hAnsi="Consolas"/>
                <w:sz w:val="16"/>
              </w:rPr>
              <w:br/>
              <w:t xml:space="preserve">        "hover_color": tema.COR_HOVER,</w:t>
            </w:r>
            <w:r>
              <w:rPr>
                <w:rFonts w:ascii="Consolas" w:hAnsi="Consolas"/>
                <w:sz w:val="16"/>
              </w:rPr>
              <w:br/>
              <w:t xml:space="preserve">        "t</w:t>
            </w:r>
            <w:r>
              <w:rPr>
                <w:rFonts w:ascii="Consolas" w:hAnsi="Consolas"/>
                <w:sz w:val="16"/>
              </w:rPr>
              <w:t>ext_color": tema.COR_TEXTO_CLARO,</w:t>
            </w:r>
            <w:r>
              <w:rPr>
                <w:rFonts w:ascii="Consolas" w:hAnsi="Consolas"/>
                <w:sz w:val="16"/>
              </w:rPr>
              <w:br/>
              <w:t xml:space="preserve">        "command": comando,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largura is not None:</w:t>
            </w:r>
            <w:r>
              <w:rPr>
                <w:rFonts w:ascii="Consolas" w:hAnsi="Consolas"/>
                <w:sz w:val="16"/>
              </w:rPr>
              <w:br/>
              <w:t xml:space="preserve">        configuracao["width"] = largura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ctk.CTkButton(elemento_pai, **configuracao)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 xml:space="preserve">A função recebe apenas o que muda e aplica internamente o </w:t>
      </w:r>
      <w:r>
        <w:t>estilo que se repete. O dicionário configuracao é expandido com ** ao chamar CTkButton.</w:t>
      </w:r>
    </w:p>
    <w:p w:rsidR="00080FF9" w:rsidRDefault="00A30AD4">
      <w:pPr>
        <w:pStyle w:val="Ttulo1"/>
      </w:pPr>
      <w:bookmarkStart w:id="30" w:name="_Toc242265775"/>
      <w:r>
        <w:lastRenderedPageBreak/>
        <w:t>13. Janela principal e navegação</w:t>
      </w:r>
      <w:bookmarkEnd w:id="30"/>
    </w:p>
    <w:p w:rsidR="00080FF9" w:rsidRDefault="00A30AD4">
      <w:pPr>
        <w:rPr>
          <w:rFonts w:hint="eastAsia"/>
        </w:rPr>
      </w:pPr>
      <w:r>
        <w:t>app.py controla uma única janela. Para trocar de tela, destrói o frame atual e solicita que outra função crie o próximo.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janela = None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frame_atual = None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trocar_tela(funcao_criadora):</w:t>
            </w:r>
            <w:r>
              <w:rPr>
                <w:rFonts w:ascii="Consolas" w:hAnsi="Consolas"/>
                <w:sz w:val="16"/>
              </w:rPr>
              <w:br/>
              <w:t xml:space="preserve">    global frame_atual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frame_atual is not None:</w:t>
            </w:r>
            <w:r>
              <w:rPr>
                <w:rFonts w:ascii="Consolas" w:hAnsi="Consolas"/>
                <w:sz w:val="16"/>
              </w:rPr>
              <w:br/>
              <w:t xml:space="preserve">        frame_atual.destroy()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frame_atual = funcao_criadora(janela, navegacao)</w:t>
            </w:r>
            <w:r>
              <w:rPr>
                <w:rFonts w:ascii="Consolas" w:hAnsi="Consolas"/>
                <w:sz w:val="16"/>
              </w:rPr>
              <w:br/>
              <w:t xml:space="preserve">    frame_atual.pack(fill="both", expand=True)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global inform</w:t>
      </w:r>
      <w:r>
        <w:t>a que a função atualizará a variável definida fora dela. O parâmetro funcao_criadora recebe uma função como valor. Isso permite usar a mesma lógica para todas as telas.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navegacao = {</w:t>
            </w:r>
            <w:r>
              <w:rPr>
                <w:rFonts w:ascii="Consolas" w:hAnsi="Consolas"/>
                <w:sz w:val="16"/>
              </w:rPr>
              <w:br/>
              <w:t xml:space="preserve">    "login": abrir_login,</w:t>
            </w:r>
            <w:r>
              <w:rPr>
                <w:rFonts w:ascii="Consolas" w:hAnsi="Consolas"/>
                <w:sz w:val="16"/>
              </w:rPr>
              <w:br/>
              <w:t xml:space="preserve">    "menu": abrir_menu,</w:t>
            </w:r>
            <w:r>
              <w:rPr>
                <w:rFonts w:ascii="Consolas" w:hAnsi="Consolas"/>
                <w:sz w:val="16"/>
              </w:rPr>
              <w:br/>
              <w:t xml:space="preserve">    "clientes": abrir_c</w:t>
            </w:r>
            <w:r>
              <w:rPr>
                <w:rFonts w:ascii="Consolas" w:hAnsi="Consolas"/>
                <w:sz w:val="16"/>
              </w:rPr>
              <w:t>lientes,</w:t>
            </w:r>
            <w:r>
              <w:rPr>
                <w:rFonts w:ascii="Consolas" w:hAnsi="Consolas"/>
                <w:sz w:val="16"/>
              </w:rPr>
              <w:br/>
              <w:t xml:space="preserve">    "produtos": abrir_produtos,</w:t>
            </w:r>
            <w:r>
              <w:rPr>
                <w:rFonts w:ascii="Consolas" w:hAnsi="Consolas"/>
                <w:sz w:val="16"/>
              </w:rPr>
              <w:br/>
              <w:t xml:space="preserve">    "pedidos": abrir_pedidos,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Atenção ao command: </w:t>
            </w:r>
            <w:r>
              <w:t>Use command=abrir_menu, sem parênteses. command=abrir_menu() executaria a função imediatamente durante a criação do botão.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31" w:name="_Toc242265776"/>
      <w:r>
        <w:lastRenderedPageBreak/>
        <w:t>14. Construindo a tela de login</w:t>
      </w:r>
      <w:bookmarkEnd w:id="31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def </w:t>
            </w:r>
            <w:r>
              <w:rPr>
                <w:rFonts w:ascii="Consolas" w:hAnsi="Consolas"/>
                <w:sz w:val="16"/>
              </w:rPr>
              <w:t>validar_login(campo_usuario, campo_senha, abrir_menu):</w:t>
            </w:r>
            <w:r>
              <w:rPr>
                <w:rFonts w:ascii="Consolas" w:hAnsi="Consolas"/>
                <w:sz w:val="16"/>
              </w:rPr>
              <w:br/>
              <w:t xml:space="preserve">    usuario_digitado = campo_usuario.get()</w:t>
            </w:r>
            <w:r>
              <w:rPr>
                <w:rFonts w:ascii="Consolas" w:hAnsi="Consolas"/>
                <w:sz w:val="16"/>
              </w:rPr>
              <w:br/>
              <w:t xml:space="preserve">    senha_digitada = campo_senha.get()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usuario_digitado == USUARIO_CORRETO and senha_digitada == SENHA_CORRETA:</w:t>
            </w:r>
            <w:r>
              <w:rPr>
                <w:rFonts w:ascii="Consolas" w:hAnsi="Consolas"/>
                <w:sz w:val="16"/>
              </w:rPr>
              <w:br/>
              <w:t xml:space="preserve">        abrir_menu()</w:t>
            </w:r>
            <w:r>
              <w:rPr>
                <w:rFonts w:ascii="Consolas" w:hAnsi="Consolas"/>
                <w:sz w:val="16"/>
              </w:rPr>
              <w:br/>
              <w:t xml:space="preserve">        return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</w:t>
            </w:r>
            <w:r>
              <w:rPr>
                <w:rFonts w:ascii="Consolas" w:hAnsi="Consolas"/>
                <w:sz w:val="16"/>
              </w:rPr>
              <w:t xml:space="preserve">   messagebox.showerror(</w:t>
            </w:r>
            <w:r>
              <w:rPr>
                <w:rFonts w:ascii="Consolas" w:hAnsi="Consolas"/>
                <w:sz w:val="16"/>
              </w:rPr>
              <w:br/>
              <w:t xml:space="preserve">        "Acesso negado",</w:t>
            </w:r>
            <w:r>
              <w:rPr>
                <w:rFonts w:ascii="Consolas" w:hAnsi="Consolas"/>
                <w:sz w:val="16"/>
              </w:rPr>
              <w:br/>
              <w:t xml:space="preserve">        "Usuário ou senha incorretos.",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A função recebe os componentes e a função de navegação. get() lê os textos. return encerra a função após um login válido.</w:t>
      </w:r>
    </w:p>
    <w:p w:rsidR="00080FF9" w:rsidRDefault="00A30AD4">
      <w:pPr>
        <w:spacing w:after="60"/>
        <w:rPr>
          <w:rFonts w:hint="eastAsia"/>
        </w:rPr>
      </w:pPr>
      <w:r>
        <w:rPr>
          <w:b/>
          <w:color w:val="8B5E3C"/>
          <w:sz w:val="18"/>
        </w:rPr>
        <w:t>Callback do botão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def </w:t>
            </w:r>
            <w:r>
              <w:rPr>
                <w:rFonts w:ascii="Consolas" w:hAnsi="Consolas"/>
                <w:sz w:val="16"/>
              </w:rPr>
              <w:t>tentar_entrar():</w:t>
            </w:r>
            <w:r>
              <w:rPr>
                <w:rFonts w:ascii="Consolas" w:hAnsi="Consolas"/>
                <w:sz w:val="16"/>
              </w:rPr>
              <w:br/>
              <w:t xml:space="preserve">    validar_login(</w:t>
            </w:r>
            <w:r>
              <w:rPr>
                <w:rFonts w:ascii="Consolas" w:hAnsi="Consolas"/>
                <w:sz w:val="16"/>
              </w:rPr>
              <w:br/>
              <w:t xml:space="preserve">        campo_usuario,</w:t>
            </w:r>
            <w:r>
              <w:rPr>
                <w:rFonts w:ascii="Consolas" w:hAnsi="Consolas"/>
                <w:sz w:val="16"/>
              </w:rPr>
              <w:br/>
              <w:t xml:space="preserve">        campo_senha,</w:t>
            </w:r>
            <w:r>
              <w:rPr>
                <w:rFonts w:ascii="Consolas" w:hAnsi="Consolas"/>
                <w:sz w:val="16"/>
              </w:rPr>
              <w:br/>
              <w:t xml:space="preserve">        navegacao["menu"],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ui.criar_botao(</w:t>
            </w:r>
            <w:r>
              <w:rPr>
                <w:rFonts w:ascii="Consolas" w:hAnsi="Consolas"/>
                <w:sz w:val="16"/>
              </w:rPr>
              <w:br/>
              <w:t xml:space="preserve">    card,</w:t>
            </w:r>
            <w:r>
              <w:rPr>
                <w:rFonts w:ascii="Consolas" w:hAnsi="Consolas"/>
                <w:sz w:val="16"/>
              </w:rPr>
              <w:br/>
              <w:t xml:space="preserve">    texto="Entrar",</w:t>
            </w:r>
            <w:r>
              <w:rPr>
                <w:rFonts w:ascii="Consolas" w:hAnsi="Consolas"/>
                <w:sz w:val="16"/>
              </w:rPr>
              <w:br/>
              <w:t xml:space="preserve">    comando=tentar_entrar,</w:t>
            </w:r>
            <w:r>
              <w:rPr>
                <w:rFonts w:ascii="Consolas" w:hAnsi="Consolas"/>
                <w:sz w:val="16"/>
              </w:rPr>
              <w:br/>
              <w:t>).pack()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tentar_entrar é uma função interna: ela existe somente dur</w:t>
      </w:r>
      <w:r>
        <w:t>ante a construção desta tela e consegue acessar os campos locais.</w:t>
      </w:r>
    </w:p>
    <w:p w:rsidR="00080FF9" w:rsidRDefault="00A30AD4">
      <w:pPr>
        <w:pStyle w:val="Ttulo1"/>
      </w:pPr>
      <w:bookmarkStart w:id="32" w:name="_Toc242265777"/>
      <w:r>
        <w:lastRenderedPageBreak/>
        <w:t>15. Construindo o menu</w:t>
      </w:r>
      <w:bookmarkEnd w:id="32"/>
    </w:p>
    <w:p w:rsidR="00080FF9" w:rsidRDefault="00A30AD4">
      <w:pPr>
        <w:rPr>
          <w:rFonts w:hint="eastAsia"/>
        </w:rPr>
      </w:pPr>
      <w:r>
        <w:t>O menu demonstra reutilização. Em vez de repetir todo o código de três cards, criamos a função criar_card_opcao() e mudamos apenas textos e comandos.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criar_card_opcao(</w:t>
            </w:r>
            <w:r>
              <w:rPr>
                <w:rFonts w:ascii="Consolas" w:hAnsi="Consolas"/>
                <w:sz w:val="16"/>
              </w:rPr>
              <w:br/>
              <w:t xml:space="preserve">    area_cards,</w:t>
            </w:r>
            <w:r>
              <w:rPr>
                <w:rFonts w:ascii="Consolas" w:hAnsi="Consolas"/>
                <w:sz w:val="16"/>
              </w:rPr>
              <w:br/>
              <w:t xml:space="preserve">    0,</w:t>
            </w:r>
            <w:r>
              <w:rPr>
                <w:rFonts w:ascii="Consolas" w:hAnsi="Consolas"/>
                <w:sz w:val="16"/>
              </w:rPr>
              <w:br/>
              <w:t xml:space="preserve">    "Clientes",</w:t>
            </w:r>
            <w:r>
              <w:rPr>
                <w:rFonts w:ascii="Consolas" w:hAnsi="Consolas"/>
                <w:sz w:val="16"/>
              </w:rPr>
              <w:br/>
              <w:t xml:space="preserve">    "Cadastre clientes do brechó.",</w:t>
            </w:r>
            <w:r>
              <w:rPr>
                <w:rFonts w:ascii="Consolas" w:hAnsi="Consolas"/>
                <w:sz w:val="16"/>
              </w:rPr>
              <w:br/>
              <w:t xml:space="preserve">    "Cadastrar clientes",</w:t>
            </w:r>
            <w:r>
              <w:rPr>
                <w:rFonts w:ascii="Consolas" w:hAnsi="Consolas"/>
                <w:sz w:val="16"/>
              </w:rPr>
              <w:br/>
              <w:t xml:space="preserve">    navegacao["clientes"],</w:t>
            </w:r>
            <w:r>
              <w:rPr>
                <w:rFonts w:ascii="Consolas" w:hAnsi="Consolas"/>
                <w:sz w:val="16"/>
              </w:rPr>
              <w:br/>
              <w:t>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O número 0 é a coluna do primeiro card. Os outros usam 1 e 2. Todos recebem weight=1 para dividir a largura disponível.</w:t>
      </w:r>
    </w:p>
    <w:p w:rsidR="00080FF9" w:rsidRDefault="00A30AD4">
      <w:pPr>
        <w:pStyle w:val="Ttulo1"/>
      </w:pPr>
      <w:bookmarkStart w:id="33" w:name="_Toc242265778"/>
      <w:r>
        <w:lastRenderedPageBreak/>
        <w:t>16.</w:t>
      </w:r>
      <w:r>
        <w:t xml:space="preserve"> Cadastro de clientes</w:t>
      </w:r>
      <w:bookmarkEnd w:id="33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def salvar_cliente(campo_nome, campo_tipo):</w:t>
            </w:r>
            <w:r>
              <w:rPr>
                <w:rFonts w:ascii="Consolas" w:hAnsi="Consolas"/>
                <w:sz w:val="16"/>
              </w:rPr>
              <w:br/>
              <w:t xml:space="preserve">    nome = campo_nome.get().strip()</w:t>
            </w:r>
            <w:r>
              <w:rPr>
                <w:rFonts w:ascii="Consolas" w:hAnsi="Consolas"/>
                <w:sz w:val="16"/>
              </w:rPr>
              <w:br/>
              <w:t xml:space="preserve">    tipo = campo_tipo.get()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not nome:</w:t>
            </w:r>
            <w:r>
              <w:rPr>
                <w:rFonts w:ascii="Consolas" w:hAnsi="Consolas"/>
                <w:sz w:val="16"/>
              </w:rPr>
              <w:br/>
              <w:t xml:space="preserve">        messagebox.showwarning(</w:t>
            </w:r>
            <w:r>
              <w:rPr>
                <w:rFonts w:ascii="Consolas" w:hAnsi="Consolas"/>
                <w:sz w:val="16"/>
              </w:rPr>
              <w:br/>
              <w:t xml:space="preserve">            "Dados incompletos",</w:t>
            </w:r>
            <w:r>
              <w:rPr>
                <w:rFonts w:ascii="Consolas" w:hAnsi="Consolas"/>
                <w:sz w:val="16"/>
              </w:rPr>
              <w:br/>
              <w:t xml:space="preserve">            "Informe o nome da cliente.",</w:t>
            </w:r>
            <w:r>
              <w:rPr>
                <w:rFonts w:ascii="Consolas" w:hAnsi="Consolas"/>
                <w:sz w:val="16"/>
              </w:rPr>
              <w:br/>
              <w:t xml:space="preserve"> </w:t>
            </w:r>
            <w:r>
              <w:rPr>
                <w:rFonts w:ascii="Consolas" w:hAnsi="Consolas"/>
                <w:sz w:val="16"/>
              </w:rPr>
              <w:t xml:space="preserve">       )</w:t>
            </w:r>
            <w:r>
              <w:rPr>
                <w:rFonts w:ascii="Consolas" w:hAnsi="Consolas"/>
                <w:sz w:val="16"/>
              </w:rPr>
              <w:br/>
              <w:t xml:space="preserve">        return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codigo = inserir_cliente(nome, tipo)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strip() remove espaços no início e no fim. A condição if not nome rejeita texto vazio. Depois da validação, a função de banco recebe apenas valores, não os componentes gráficos.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Separação importante: </w:t>
            </w:r>
            <w:r>
              <w:t>A tela conhece campos e mensagens. database.py conhece SQL. Essa separação permite substituir a interface sem reescrever as consultas.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34" w:name="_Toc242265779"/>
      <w:r>
        <w:lastRenderedPageBreak/>
        <w:t>17. Cadastro de produtos</w:t>
      </w:r>
      <w:bookmarkEnd w:id="34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campos = {</w:t>
            </w:r>
            <w:r>
              <w:rPr>
                <w:rFonts w:ascii="Consolas" w:hAnsi="Consolas"/>
                <w:sz w:val="16"/>
              </w:rPr>
              <w:br/>
              <w:t xml:space="preserve">    "nome": ui.criar_campo_formulario(corpo, "Nome do produto</w:t>
            </w:r>
            <w:r>
              <w:rPr>
                <w:rFonts w:ascii="Consolas" w:hAnsi="Consolas"/>
                <w:sz w:val="16"/>
              </w:rPr>
              <w:t>", 0, 0),</w:t>
            </w:r>
            <w:r>
              <w:rPr>
                <w:rFonts w:ascii="Consolas" w:hAnsi="Consolas"/>
                <w:sz w:val="16"/>
              </w:rPr>
              <w:br/>
              <w:t xml:space="preserve">    "tamanho": ui.criar_campo_formulario(corpo, "Tamanho", 0, 1),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preco = float(campos["preco"].get())</w:t>
            </w:r>
            <w:r>
              <w:rPr>
                <w:rFonts w:ascii="Consolas" w:hAnsi="Consolas"/>
                <w:sz w:val="16"/>
              </w:rPr>
              <w:br/>
              <w:t>if preco &lt; 0:</w:t>
            </w:r>
            <w:r>
              <w:rPr>
                <w:rFonts w:ascii="Consolas" w:hAnsi="Consolas"/>
                <w:sz w:val="16"/>
              </w:rPr>
              <w:br/>
              <w:t xml:space="preserve">    raise ValueError("O preço não pode ser negativo.")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 xml:space="preserve">Os campos ficam agrupados por nome. float() converte o texto para um </w:t>
      </w:r>
      <w:r>
        <w:t>número decimal. Se a conversão falhar ou o valor for negativo, a tela apresenta uma mensagem e não envia o INSERT.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Checkpoint: </w:t>
            </w:r>
            <w:r>
              <w:t>Antes de continuar, confirme os itens abaixo.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☐</w:t>
      </w:r>
      <w:r>
        <w:t xml:space="preserve"> Nome vazio produz um aviso.</w:t>
      </w:r>
    </w:p>
    <w:p w:rsidR="00080FF9" w:rsidRDefault="00A30AD4">
      <w:pPr>
        <w:rPr>
          <w:rFonts w:hint="eastAsia"/>
        </w:rPr>
      </w:pPr>
      <w:r>
        <w:t>☐</w:t>
      </w:r>
      <w:r>
        <w:t xml:space="preserve"> Preço com letras produz uma mensagem de dado </w:t>
      </w:r>
      <w:r>
        <w:t>inválido.</w:t>
      </w:r>
    </w:p>
    <w:p w:rsidR="00080FF9" w:rsidRDefault="00A30AD4">
      <w:pPr>
        <w:rPr>
          <w:rFonts w:hint="eastAsia"/>
        </w:rPr>
      </w:pPr>
      <w:r>
        <w:t>☐</w:t>
      </w:r>
      <w:r>
        <w:t xml:space="preserve"> Preço negativo é rejeitado.</w:t>
      </w:r>
    </w:p>
    <w:p w:rsidR="00080FF9" w:rsidRDefault="00A30AD4">
      <w:pPr>
        <w:rPr>
          <w:rFonts w:hint="eastAsia"/>
        </w:rPr>
      </w:pPr>
      <w:r>
        <w:t>☐</w:t>
      </w:r>
      <w:r>
        <w:t xml:space="preserve"> Um produto válido recebe um código do MySQL.</w:t>
      </w:r>
    </w:p>
    <w:p w:rsidR="00080FF9" w:rsidRDefault="00A30AD4">
      <w:pPr>
        <w:pStyle w:val="Ttulo1"/>
      </w:pPr>
      <w:bookmarkStart w:id="35" w:name="_Toc242265780"/>
      <w:r>
        <w:lastRenderedPageBreak/>
        <w:t>18. Cadastro e cálculo de pedidos</w:t>
      </w:r>
      <w:bookmarkEnd w:id="35"/>
    </w:p>
    <w:p w:rsidR="00080FF9" w:rsidRDefault="00A30AD4">
      <w:pPr>
        <w:rPr>
          <w:rFonts w:hint="eastAsia"/>
        </w:rPr>
      </w:pPr>
      <w:r>
        <w:t>Pedidos combinam interface, validação, regra de negócio e banco. Por isso o módulo é dividido em quatro funções: ler_numeros, calcular_</w:t>
      </w:r>
      <w:r>
        <w:t>valores_pedido, salvar_pedido e limpar_pedido.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def ler_numeros(campos):</w:t>
            </w:r>
            <w:r>
              <w:rPr>
                <w:rFonts w:ascii="Consolas" w:hAnsi="Consolas"/>
                <w:sz w:val="16"/>
              </w:rPr>
              <w:br/>
              <w:t xml:space="preserve">    quantidade = int(campos["quantidade"].get())</w:t>
            </w:r>
            <w:r>
              <w:rPr>
                <w:rFonts w:ascii="Consolas" w:hAnsi="Consolas"/>
                <w:sz w:val="16"/>
              </w:rPr>
              <w:br/>
              <w:t xml:space="preserve">    preco = float(campos["preco"].get())</w:t>
            </w:r>
            <w:r>
              <w:rPr>
                <w:rFonts w:ascii="Consolas" w:hAnsi="Consolas"/>
                <w:sz w:val="16"/>
              </w:rPr>
              <w:br/>
              <w:t xml:space="preserve">    desconto_produto = float(campos["desconto_produto"].get())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quantidade &lt;= 0:</w:t>
            </w:r>
            <w:r>
              <w:rPr>
                <w:rFonts w:ascii="Consolas" w:hAnsi="Consolas"/>
                <w:sz w:val="16"/>
              </w:rPr>
              <w:br/>
              <w:t xml:space="preserve">      </w:t>
            </w:r>
            <w:r>
              <w:rPr>
                <w:rFonts w:ascii="Consolas" w:hAnsi="Consolas"/>
                <w:sz w:val="16"/>
              </w:rPr>
              <w:t xml:space="preserve">  raise ValueError("A quantidade deve ser maior que zero.")</w:t>
            </w:r>
            <w:r>
              <w:rPr>
                <w:rFonts w:ascii="Consolas" w:hAnsi="Consolas"/>
                <w:sz w:val="16"/>
              </w:rPr>
              <w:br/>
              <w:t xml:space="preserve">    if not 0 &lt;= desconto_produto &lt;= 100:</w:t>
            </w:r>
            <w:r>
              <w:rPr>
                <w:rFonts w:ascii="Consolas" w:hAnsi="Consolas"/>
                <w:sz w:val="16"/>
              </w:rPr>
              <w:br/>
              <w:t xml:space="preserve">        raise ValueError("O desconto deve estar entre 0 e 100.")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quantidade, preco, desconto_produto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36" w:name="_Toc242265781"/>
      <w:r>
        <w:t>18.1 Estado temporário sem classes</w:t>
      </w:r>
      <w:bookmarkEnd w:id="36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estad</w:t>
            </w:r>
            <w:r>
              <w:rPr>
                <w:rFonts w:ascii="Consolas" w:hAnsi="Consolas"/>
                <w:sz w:val="16"/>
              </w:rPr>
              <w:t>o = {"resultado": None}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Depois de calcular:</w:t>
            </w:r>
            <w:r>
              <w:rPr>
                <w:rFonts w:ascii="Consolas" w:hAnsi="Consolas"/>
                <w:sz w:val="16"/>
              </w:rPr>
              <w:br/>
              <w:t>estado["resultado"] = (subtotal, desconto_cliente, valor_final)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 xml:space="preserve">O dicionário estado guarda o último cálculo. Como dicionários são mutáveis, as funções podem atualizar o conteúdo sem usar self ou variável </w:t>
      </w:r>
      <w:r>
        <w:t>global.</w:t>
      </w:r>
    </w:p>
    <w:p w:rsidR="00080FF9" w:rsidRDefault="00A30AD4">
      <w:pPr>
        <w:pStyle w:val="Ttulo2"/>
      </w:pPr>
      <w:bookmarkStart w:id="37" w:name="_Toc242265782"/>
      <w:r>
        <w:t>18.2 Atualizando a interface</w:t>
      </w:r>
      <w:bookmarkEnd w:id="37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resumo["subtotal"].configure(</w:t>
            </w:r>
            <w:r>
              <w:rPr>
                <w:rFonts w:ascii="Consolas" w:hAnsi="Consolas"/>
                <w:sz w:val="16"/>
              </w:rPr>
              <w:br/>
              <w:t xml:space="preserve">    text=f"Subtotal: R$ {subtotal:.2f}"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  <w:t>resumo["total"].configure(</w:t>
            </w:r>
            <w:r>
              <w:rPr>
                <w:rFonts w:ascii="Consolas" w:hAnsi="Consolas"/>
                <w:sz w:val="16"/>
              </w:rPr>
              <w:br/>
              <w:t xml:space="preserve">    text=f"Valor final: R$ {valor_final:.2f}"</w:t>
            </w:r>
            <w:r>
              <w:rPr>
                <w:rFonts w:ascii="Consolas" w:hAnsi="Consolas"/>
                <w:sz w:val="16"/>
              </w:rPr>
              <w:br/>
              <w:t>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rPr>
          <w:rFonts w:hint="eastAsia"/>
        </w:rPr>
      </w:pPr>
      <w:r>
        <w:t>configure altera o texto de um componente já existente. :.2f formata o</w:t>
      </w:r>
      <w:r>
        <w:t xml:space="preserve"> número com duas casas decimais.</w:t>
      </w:r>
    </w:p>
    <w:p w:rsidR="00080FF9" w:rsidRDefault="00A30AD4">
      <w:pPr>
        <w:pStyle w:val="Ttulo1"/>
      </w:pPr>
      <w:bookmarkStart w:id="38" w:name="_Toc242265783"/>
      <w:r>
        <w:lastRenderedPageBreak/>
        <w:t>19. Executando o projeto completo</w:t>
      </w:r>
      <w:bookmarkEnd w:id="38"/>
    </w:p>
    <w:p w:rsidR="00080FF9" w:rsidRDefault="00A30AD4">
      <w:pPr>
        <w:pStyle w:val="Numerada"/>
        <w:rPr>
          <w:rFonts w:hint="eastAsia"/>
        </w:rPr>
      </w:pPr>
      <w:r>
        <w:t>Inicie o MySQL Server.</w:t>
      </w:r>
    </w:p>
    <w:p w:rsidR="00080FF9" w:rsidRDefault="00A30AD4">
      <w:pPr>
        <w:pStyle w:val="Numerada"/>
        <w:rPr>
          <w:rFonts w:hint="eastAsia"/>
        </w:rPr>
      </w:pPr>
      <w:r>
        <w:t>Execute sql/schema.sql no MySQL Workbench.</w:t>
      </w:r>
    </w:p>
    <w:p w:rsidR="00080FF9" w:rsidRDefault="00A30AD4">
      <w:pPr>
        <w:pStyle w:val="Numerada"/>
        <w:rPr>
          <w:rFonts w:hint="eastAsia"/>
        </w:rPr>
      </w:pPr>
      <w:r>
        <w:t>Ajuste config.py com os dados do banco local.</w:t>
      </w:r>
    </w:p>
    <w:p w:rsidR="00080FF9" w:rsidRDefault="00A30AD4">
      <w:pPr>
        <w:pStyle w:val="Numerada"/>
        <w:rPr>
          <w:rFonts w:hint="eastAsia"/>
        </w:rPr>
      </w:pPr>
      <w:r>
        <w:t>Ative o ambiente virtual.</w:t>
      </w:r>
    </w:p>
    <w:p w:rsidR="00080FF9" w:rsidRDefault="00A30AD4">
      <w:pPr>
        <w:pStyle w:val="Numerada"/>
        <w:rPr>
          <w:rFonts w:hint="eastAsia"/>
        </w:rPr>
      </w:pPr>
      <w:r>
        <w:t>Instale requirements.txt.</w:t>
      </w:r>
    </w:p>
    <w:p w:rsidR="00080FF9" w:rsidRDefault="00A30AD4">
      <w:pPr>
        <w:pStyle w:val="Numerada"/>
        <w:rPr>
          <w:rFonts w:hint="eastAsia"/>
        </w:rPr>
      </w:pPr>
      <w:r>
        <w:t>Execute python app.py.</w:t>
      </w:r>
    </w:p>
    <w:p w:rsidR="00080FF9" w:rsidRDefault="00A30AD4">
      <w:pPr>
        <w:pStyle w:val="Numerada"/>
        <w:rPr>
          <w:rFonts w:hint="eastAsia"/>
        </w:rPr>
      </w:pPr>
      <w:r>
        <w:t>En</w:t>
      </w:r>
      <w:r>
        <w:t>tre com admin / 1234.</w:t>
      </w:r>
    </w:p>
    <w:p w:rsidR="00080FF9" w:rsidRDefault="00A30AD4">
      <w:pPr>
        <w:pStyle w:val="Numerada"/>
        <w:rPr>
          <w:rFonts w:hint="eastAsia"/>
        </w:rPr>
      </w:pPr>
      <w:r>
        <w:t>Cadastre um cliente e um produto.</w:t>
      </w:r>
    </w:p>
    <w:p w:rsidR="00080FF9" w:rsidRDefault="00A30AD4">
      <w:pPr>
        <w:pStyle w:val="Numerada"/>
        <w:rPr>
          <w:rFonts w:hint="eastAsia"/>
        </w:rPr>
      </w:pPr>
      <w:r>
        <w:t>Preencha um pedido, clique em Calcular e depois em Salvar pedido.</w:t>
      </w:r>
    </w:p>
    <w:p w:rsidR="00080FF9" w:rsidRDefault="00A30AD4">
      <w:pPr>
        <w:spacing w:after="60"/>
        <w:rPr>
          <w:rFonts w:hint="eastAsia"/>
        </w:rPr>
      </w:pPr>
      <w:r>
        <w:rPr>
          <w:b/>
          <w:color w:val="8B5E3C"/>
          <w:sz w:val="18"/>
        </w:rPr>
        <w:t>Conferência no MySQL Workbench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USE brecho_uc2;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SELECT * FROM clientes;</w:t>
            </w:r>
            <w:r>
              <w:rPr>
                <w:rFonts w:ascii="Consolas" w:hAnsi="Consolas"/>
                <w:sz w:val="16"/>
              </w:rPr>
              <w:br/>
              <w:t>SELECT * FROM produtos;</w:t>
            </w:r>
            <w:r>
              <w:rPr>
                <w:rFonts w:ascii="Consolas" w:hAnsi="Consolas"/>
                <w:sz w:val="16"/>
              </w:rPr>
              <w:br/>
              <w:t>SELECT * FROM pedidos;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Critério de conclusão: </w:t>
            </w:r>
            <w:r>
              <w:t>O projeto está integrado quando o registro exibido pelo SELECT corresponde ao que foi informado na interface e o valor_final corresponde ao cálculo.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39" w:name="_Toc242265784"/>
      <w:r>
        <w:lastRenderedPageBreak/>
        <w:t>20. Testes e depuração</w:t>
      </w:r>
      <w:bookmarkEnd w:id="39"/>
    </w:p>
    <w:p w:rsidR="00080FF9" w:rsidRDefault="00A30AD4">
      <w:pPr>
        <w:pStyle w:val="Ttulo2"/>
      </w:pPr>
      <w:bookmarkStart w:id="40" w:name="_Toc242265785"/>
      <w:r>
        <w:t>20.1 Testes manuais mínimos</w:t>
      </w:r>
      <w:bookmarkEnd w:id="4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6"/>
        <w:gridCol w:w="3398"/>
        <w:gridCol w:w="3964"/>
      </w:tblGrid>
      <w:tr w:rsidR="00080FF9">
        <w:tc>
          <w:tcPr>
            <w:tcW w:w="2268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Caso</w:t>
            </w:r>
          </w:p>
        </w:tc>
        <w:tc>
          <w:tcPr>
            <w:tcW w:w="3402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Entrada</w:t>
            </w:r>
          </w:p>
        </w:tc>
        <w:tc>
          <w:tcPr>
            <w:tcW w:w="3969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Resultado esperado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Login correto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admin / 1234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Abre o menu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Login incorreto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admin / senha errada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Mostra acesso negado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Cliente vazio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Nome em branco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Mostra aviso e não grava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Produto inválido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Preço abc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Mostra erro numérico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Pedido normal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100 × 2, 10%, VIP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Subtotal 180 e </w:t>
            </w:r>
            <w:r>
              <w:t>total 153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Quantidade zero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Quantidade 0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Mostra erro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Desconto acima de 100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Desconto 101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Mostra erro</w:t>
            </w:r>
          </w:p>
        </w:tc>
      </w:tr>
      <w:tr w:rsidR="00080FF9">
        <w:trPr>
          <w:cantSplit/>
        </w:trPr>
        <w:tc>
          <w:tcPr>
            <w:tcW w:w="2268" w:type="dxa"/>
          </w:tcPr>
          <w:p w:rsidR="00080FF9" w:rsidRDefault="00A30AD4">
            <w:pPr>
              <w:rPr>
                <w:rFonts w:hint="eastAsia"/>
              </w:rPr>
            </w:pPr>
            <w:r>
              <w:t>Banco parado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Salvar com MySQL desligado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Mostra erro de conexão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41" w:name="_Toc242265786"/>
      <w:r>
        <w:t>20.2 Como ler uma mensagem de erro</w:t>
      </w:r>
      <w:bookmarkEnd w:id="41"/>
    </w:p>
    <w:p w:rsidR="00080FF9" w:rsidRDefault="00A30AD4">
      <w:pPr>
        <w:pStyle w:val="Commarcadores"/>
        <w:rPr>
          <w:rFonts w:hint="eastAsia"/>
        </w:rPr>
      </w:pPr>
      <w:r>
        <w:t xml:space="preserve">Leia a última linha primeiro: ela informa o tipo e a </w:t>
      </w:r>
      <w:r>
        <w:t>mensagem do erro.</w:t>
      </w:r>
    </w:p>
    <w:p w:rsidR="00080FF9" w:rsidRDefault="00A30AD4">
      <w:pPr>
        <w:pStyle w:val="Commarcadores"/>
        <w:rPr>
          <w:rFonts w:hint="eastAsia"/>
        </w:rPr>
      </w:pPr>
      <w:r>
        <w:t>Procure o primeiro arquivo do seu projeto citado no traceback.</w:t>
      </w:r>
    </w:p>
    <w:p w:rsidR="00080FF9" w:rsidRDefault="00A30AD4">
      <w:pPr>
        <w:pStyle w:val="Commarcadores"/>
        <w:rPr>
          <w:rFonts w:hint="eastAsia"/>
        </w:rPr>
      </w:pPr>
      <w:r>
        <w:t>Confira o número da linha e os valores usados naquele ponto.</w:t>
      </w:r>
    </w:p>
    <w:p w:rsidR="00080FF9" w:rsidRDefault="00A30AD4">
      <w:pPr>
        <w:pStyle w:val="Commarcadores"/>
        <w:rPr>
          <w:rFonts w:hint="eastAsia"/>
        </w:rPr>
      </w:pPr>
      <w:r>
        <w:t>Corrija uma causa por vez e execute novamente.</w:t>
      </w:r>
    </w:p>
    <w:p w:rsidR="00080FF9" w:rsidRDefault="00A30AD4">
      <w:pPr>
        <w:pStyle w:val="Commarcadores"/>
        <w:rPr>
          <w:rFonts w:hint="eastAsia"/>
        </w:rPr>
      </w:pPr>
      <w:r>
        <w:t>Não esconda erros desconhecidos com except Exception sem diagnóstic</w:t>
      </w:r>
      <w:r>
        <w:t>o.</w:t>
      </w:r>
    </w:p>
    <w:p w:rsidR="00080FF9" w:rsidRDefault="00A30AD4">
      <w:pPr>
        <w:pStyle w:val="Ttulo2"/>
      </w:pPr>
      <w:bookmarkStart w:id="42" w:name="_Toc242265787"/>
      <w:r>
        <w:t>20.3 Erros frequentes</w:t>
      </w:r>
      <w:bookmarkEnd w:id="4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70"/>
        <w:gridCol w:w="3156"/>
        <w:gridCol w:w="3702"/>
      </w:tblGrid>
      <w:tr w:rsidR="00080FF9">
        <w:tc>
          <w:tcPr>
            <w:tcW w:w="28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Mensagem ou sintoma</w:t>
            </w:r>
          </w:p>
        </w:tc>
        <w:tc>
          <w:tcPr>
            <w:tcW w:w="3402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Causa provável</w:t>
            </w:r>
          </w:p>
        </w:tc>
        <w:tc>
          <w:tcPr>
            <w:tcW w:w="3969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Ação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ModuleNotFoundError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Biblioteca não instalada ou terminal fora do ambiente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Ativar .venv e executar pip install -r requirements.txt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Access denied for user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Usuário ou senha do MySQL incorretos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Revisar config.py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Unknown database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schema.sql não foi executado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Criar brecho_uc2 no Workbench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Can't connect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MySQL Server parado ou porta incorreta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Iniciar o serviço e conferir host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invalid command name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Callback tentou usar componente destruído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Revisar </w:t>
            </w:r>
            <w:r>
              <w:t>a troca de telas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Janela abre e fecha</w:t>
            </w:r>
          </w:p>
        </w:tc>
        <w:tc>
          <w:tcPr>
            <w:tcW w:w="3402" w:type="dxa"/>
          </w:tcPr>
          <w:p w:rsidR="00080FF9" w:rsidRDefault="00A30AD4">
            <w:pPr>
              <w:rPr>
                <w:rFonts w:hint="eastAsia"/>
              </w:rPr>
            </w:pPr>
            <w:r>
              <w:t>mainloop não foi chamado ou ocorreu erro</w:t>
            </w:r>
          </w:p>
        </w:tc>
        <w:tc>
          <w:tcPr>
            <w:tcW w:w="3969" w:type="dxa"/>
          </w:tcPr>
          <w:p w:rsidR="00080FF9" w:rsidRDefault="00A30AD4">
            <w:pPr>
              <w:rPr>
                <w:rFonts w:hint="eastAsia"/>
              </w:rPr>
            </w:pPr>
            <w:r>
              <w:t>Executar pelo terminal e ler o traceback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43" w:name="_Toc242265788"/>
      <w:r>
        <w:lastRenderedPageBreak/>
        <w:t>21. Como reaproveitar e evoluir o projeto</w:t>
      </w:r>
      <w:bookmarkEnd w:id="43"/>
    </w:p>
    <w:p w:rsidR="00080FF9" w:rsidRDefault="00A30AD4">
      <w:pPr>
        <w:pStyle w:val="Ttulo2"/>
      </w:pPr>
      <w:bookmarkStart w:id="44" w:name="_Toc242265789"/>
      <w:r>
        <w:t>21.1 Criar um novo módulo</w:t>
      </w:r>
      <w:bookmarkEnd w:id="44"/>
    </w:p>
    <w:p w:rsidR="00080FF9" w:rsidRDefault="00A30AD4">
      <w:pPr>
        <w:pStyle w:val="Numerada"/>
        <w:rPr>
          <w:rFonts w:hint="eastAsia"/>
        </w:rPr>
      </w:pPr>
      <w:r>
        <w:t>Crie telas/fornecedores.py.</w:t>
      </w:r>
    </w:p>
    <w:p w:rsidR="00080FF9" w:rsidRDefault="00A30AD4">
      <w:pPr>
        <w:pStyle w:val="Numerada"/>
        <w:rPr>
          <w:rFonts w:hint="eastAsia"/>
        </w:rPr>
      </w:pPr>
      <w:r>
        <w:t>Implemente criar_tela_fornecedores(jan</w:t>
      </w:r>
      <w:r>
        <w:t>ela, navegacao).</w:t>
      </w:r>
    </w:p>
    <w:p w:rsidR="00080FF9" w:rsidRDefault="00A30AD4">
      <w:pPr>
        <w:pStyle w:val="Numerada"/>
        <w:rPr>
          <w:rFonts w:hint="eastAsia"/>
        </w:rPr>
      </w:pPr>
      <w:r>
        <w:t>Use ui.criar_tela, ui.criar_cabecalho, ui.criar_campo e ui.criar_botao.</w:t>
      </w:r>
    </w:p>
    <w:p w:rsidR="00080FF9" w:rsidRDefault="00A30AD4">
      <w:pPr>
        <w:pStyle w:val="Numerada"/>
        <w:rPr>
          <w:rFonts w:hint="eastAsia"/>
        </w:rPr>
      </w:pPr>
      <w:r>
        <w:t>Adicione inserir_fornecedor() em database.py e a tabela no schema.sql.</w:t>
      </w:r>
    </w:p>
    <w:p w:rsidR="00080FF9" w:rsidRDefault="00A30AD4">
      <w:pPr>
        <w:pStyle w:val="Numerada"/>
        <w:rPr>
          <w:rFonts w:hint="eastAsia"/>
        </w:rPr>
      </w:pPr>
      <w:r>
        <w:t>Importe a função em app.py.</w:t>
      </w:r>
    </w:p>
    <w:p w:rsidR="00080FF9" w:rsidRDefault="00A30AD4">
      <w:pPr>
        <w:pStyle w:val="Numerada"/>
        <w:rPr>
          <w:rFonts w:hint="eastAsia"/>
        </w:rPr>
      </w:pPr>
      <w:r>
        <w:t>Crie abrir_fornecedores() e registre a função no dicionário navegaca</w:t>
      </w:r>
      <w:r>
        <w:t>o.</w:t>
      </w:r>
    </w:p>
    <w:p w:rsidR="00080FF9" w:rsidRDefault="00A30AD4">
      <w:pPr>
        <w:pStyle w:val="Numerada"/>
        <w:rPr>
          <w:rFonts w:hint="eastAsia"/>
        </w:rPr>
      </w:pPr>
      <w:r>
        <w:t>Adicione um card no menu e teste dados válidos e inválidos.</w:t>
      </w:r>
    </w:p>
    <w:p w:rsidR="00080FF9" w:rsidRDefault="00A30AD4">
      <w:pPr>
        <w:spacing w:after="60"/>
        <w:rPr>
          <w:rFonts w:hint="eastAsia"/>
        </w:rPr>
      </w:pPr>
      <w:r>
        <w:rPr>
          <w:b/>
          <w:color w:val="8B5E3C"/>
          <w:sz w:val="18"/>
        </w:rPr>
        <w:t>Modelo inicial de um novo módulo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from telas import componentes as ui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criar_tela_fornecedores(janela, navegacao):</w:t>
            </w:r>
            <w:r>
              <w:rPr>
                <w:rFonts w:ascii="Consolas" w:hAnsi="Consolas"/>
                <w:sz w:val="16"/>
              </w:rPr>
              <w:br/>
              <w:t xml:space="preserve">    tela = ui.criar_tela(janela)</w:t>
            </w:r>
            <w:r>
              <w:rPr>
                <w:rFonts w:ascii="Consolas" w:hAnsi="Consolas"/>
                <w:sz w:val="16"/>
              </w:rPr>
              <w:br/>
              <w:t xml:space="preserve">    ui.criar_cabecalho(</w:t>
            </w:r>
            <w:r>
              <w:rPr>
                <w:rFonts w:ascii="Consolas" w:hAnsi="Consolas"/>
                <w:sz w:val="16"/>
              </w:rPr>
              <w:br/>
              <w:t xml:space="preserve">        tela,</w:t>
            </w:r>
            <w:r>
              <w:rPr>
                <w:rFonts w:ascii="Consolas" w:hAnsi="Consolas"/>
                <w:sz w:val="16"/>
              </w:rPr>
              <w:br/>
              <w:t xml:space="preserve">    </w:t>
            </w:r>
            <w:r>
              <w:rPr>
                <w:rFonts w:ascii="Consolas" w:hAnsi="Consolas"/>
                <w:sz w:val="16"/>
              </w:rPr>
              <w:t xml:space="preserve">    "Cadastro de fornecedores",</w:t>
            </w:r>
            <w:r>
              <w:rPr>
                <w:rFonts w:ascii="Consolas" w:hAnsi="Consolas"/>
                <w:sz w:val="16"/>
              </w:rPr>
              <w:br/>
              <w:t xml:space="preserve">        navegacao["menu"],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Adicione aqui os campos e o botão.</w:t>
            </w:r>
            <w:r>
              <w:rPr>
                <w:rFonts w:ascii="Consolas" w:hAnsi="Consolas"/>
                <w:sz w:val="16"/>
              </w:rPr>
              <w:br/>
              <w:t xml:space="preserve">    return tela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45" w:name="_Toc242265790"/>
      <w:r>
        <w:t>21.2 Evoluções sugeridas</w:t>
      </w:r>
      <w:bookmarkEnd w:id="45"/>
    </w:p>
    <w:p w:rsidR="00080FF9" w:rsidRDefault="00A30AD4">
      <w:pPr>
        <w:pStyle w:val="Commarcadores"/>
        <w:rPr>
          <w:rFonts w:hint="eastAsia"/>
        </w:rPr>
      </w:pPr>
      <w:r>
        <w:t>Listar, editar e excluir clientes e produtos.</w:t>
      </w:r>
    </w:p>
    <w:p w:rsidR="00080FF9" w:rsidRDefault="00A30AD4">
      <w:pPr>
        <w:pStyle w:val="Commarcadores"/>
        <w:rPr>
          <w:rFonts w:hint="eastAsia"/>
        </w:rPr>
      </w:pPr>
      <w:r>
        <w:t xml:space="preserve">Buscar clientes e produtos cadastrados em vez de digitar </w:t>
      </w:r>
      <w:r>
        <w:t>nomes no pedido.</w:t>
      </w:r>
    </w:p>
    <w:p w:rsidR="00080FF9" w:rsidRDefault="00A30AD4">
      <w:pPr>
        <w:pStyle w:val="Commarcadores"/>
        <w:rPr>
          <w:rFonts w:hint="eastAsia"/>
        </w:rPr>
      </w:pPr>
      <w:r>
        <w:t>Criar chaves estrangeiras e uma tabela itens_pedido.</w:t>
      </w:r>
    </w:p>
    <w:p w:rsidR="00080FF9" w:rsidRDefault="00A30AD4">
      <w:pPr>
        <w:pStyle w:val="Commarcadores"/>
        <w:rPr>
          <w:rFonts w:hint="eastAsia"/>
        </w:rPr>
      </w:pPr>
      <w:r>
        <w:t>Usar Decimal para cálculos monetários.</w:t>
      </w:r>
    </w:p>
    <w:p w:rsidR="00080FF9" w:rsidRDefault="00A30AD4">
      <w:pPr>
        <w:pStyle w:val="Commarcadores"/>
        <w:rPr>
          <w:rFonts w:hint="eastAsia"/>
        </w:rPr>
      </w:pPr>
      <w:r>
        <w:t>Mover credenciais para variáveis de ambiente.</w:t>
      </w:r>
    </w:p>
    <w:p w:rsidR="00080FF9" w:rsidRDefault="00A30AD4">
      <w:pPr>
        <w:pStyle w:val="Commarcadores"/>
        <w:rPr>
          <w:rFonts w:hint="eastAsia"/>
        </w:rPr>
      </w:pPr>
      <w:r>
        <w:t>Criar testes automatizados para regras_negocio.py.</w:t>
      </w:r>
    </w:p>
    <w:p w:rsidR="00080FF9" w:rsidRDefault="00A30AD4">
      <w:pPr>
        <w:pStyle w:val="Commarcadores"/>
        <w:rPr>
          <w:rFonts w:hint="eastAsia"/>
        </w:rPr>
      </w:pPr>
      <w:r>
        <w:t>Validar alterações nos campos depois do cálculo do</w:t>
      </w:r>
      <w:r>
        <w:t xml:space="preserve"> pedido.</w:t>
      </w:r>
    </w:p>
    <w:p w:rsidR="00080FF9" w:rsidRDefault="00A30AD4">
      <w:pPr>
        <w:pStyle w:val="Ttulo1"/>
      </w:pPr>
      <w:bookmarkStart w:id="46" w:name="_Toc242265791"/>
      <w:r>
        <w:lastRenderedPageBreak/>
        <w:t>22. Referência rápida</w:t>
      </w:r>
      <w:bookmarkEnd w:id="4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62"/>
        <w:gridCol w:w="2738"/>
        <w:gridCol w:w="4128"/>
      </w:tblGrid>
      <w:tr w:rsidR="00080FF9">
        <w:tc>
          <w:tcPr>
            <w:tcW w:w="28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Função do projeto</w:t>
            </w:r>
          </w:p>
        </w:tc>
        <w:tc>
          <w:tcPr>
            <w:tcW w:w="28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Arquivo</w:t>
            </w:r>
          </w:p>
        </w:tc>
        <w:tc>
          <w:tcPr>
            <w:tcW w:w="45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Responsabilidade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iniciar_aplicacao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app.py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Criar a janela e iniciar mainloop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trocar_tela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app.py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Destruir a tela atual e montar outra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configurar_tema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tema.py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Definir aparência antes da janela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criar_botao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telas/componentes.py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Padronizar botões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criar_campo_formulario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telas/componentes.py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Criar rótulo e entrada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calcular_pedido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regras_negocio.py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Aplicar os descontos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conectar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database.py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Abrir conexão MySQL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inserir_cliente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database.py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Gravar </w:t>
            </w:r>
            <w:r>
              <w:t>cliente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inserir_produto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database.py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Gravar produto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inserir_pedido</w:t>
            </w:r>
          </w:p>
        </w:tc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database.py</w:t>
            </w:r>
          </w:p>
        </w:tc>
        <w:tc>
          <w:tcPr>
            <w:tcW w:w="4535" w:type="dxa"/>
          </w:tcPr>
          <w:p w:rsidR="00080FF9" w:rsidRDefault="00A30AD4">
            <w:pPr>
              <w:rPr>
                <w:rFonts w:hint="eastAsia"/>
              </w:rPr>
            </w:pPr>
            <w:r>
              <w:t>Gravar pedido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47" w:name="_Toc242265792"/>
      <w:r>
        <w:t>22.1 Glossário</w:t>
      </w:r>
      <w:bookmarkEnd w:id="4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68"/>
        <w:gridCol w:w="6860"/>
      </w:tblGrid>
      <w:tr w:rsidR="00080FF9">
        <w:tc>
          <w:tcPr>
            <w:tcW w:w="2835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Termo</w:t>
            </w:r>
          </w:p>
        </w:tc>
        <w:tc>
          <w:tcPr>
            <w:tcW w:w="7370" w:type="dxa"/>
            <w:shd w:val="clear" w:color="auto" w:fill="EAD9CA"/>
          </w:tcPr>
          <w:p w:rsidR="00080FF9" w:rsidRDefault="00A30AD4">
            <w:pPr>
              <w:rPr>
                <w:rFonts w:hint="eastAsia"/>
              </w:rPr>
            </w:pPr>
            <w:r>
              <w:rPr>
                <w:b/>
              </w:rPr>
              <w:t>Definição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Callback</w:t>
            </w:r>
          </w:p>
        </w:tc>
        <w:tc>
          <w:tcPr>
            <w:tcW w:w="7370" w:type="dxa"/>
          </w:tcPr>
          <w:p w:rsidR="00080FF9" w:rsidRDefault="00A30AD4">
            <w:pPr>
              <w:rPr>
                <w:rFonts w:hint="eastAsia"/>
              </w:rPr>
            </w:pPr>
            <w:r>
              <w:t>Função guardada para ser executada após um evento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Componente/widget</w:t>
            </w:r>
          </w:p>
        </w:tc>
        <w:tc>
          <w:tcPr>
            <w:tcW w:w="7370" w:type="dxa"/>
          </w:tcPr>
          <w:p w:rsidR="00080FF9" w:rsidRDefault="00A30AD4">
            <w:pPr>
              <w:rPr>
                <w:rFonts w:hint="eastAsia"/>
              </w:rPr>
            </w:pPr>
            <w:r>
              <w:t>Elemento visual como botão, campo ou texto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Frame</w:t>
            </w:r>
          </w:p>
        </w:tc>
        <w:tc>
          <w:tcPr>
            <w:tcW w:w="7370" w:type="dxa"/>
          </w:tcPr>
          <w:p w:rsidR="00080FF9" w:rsidRDefault="00A30AD4">
            <w:pPr>
              <w:rPr>
                <w:rFonts w:hint="eastAsia"/>
              </w:rPr>
            </w:pPr>
            <w:r>
              <w:t>Contêiner que agrupa outros componentes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Módulo</w:t>
            </w:r>
          </w:p>
        </w:tc>
        <w:tc>
          <w:tcPr>
            <w:tcW w:w="7370" w:type="dxa"/>
          </w:tcPr>
          <w:p w:rsidR="00080FF9" w:rsidRDefault="00A30AD4">
            <w:pPr>
              <w:rPr>
                <w:rFonts w:hint="eastAsia"/>
              </w:rPr>
            </w:pPr>
            <w:r>
              <w:t>Arquivo Python importável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Pacote</w:t>
            </w:r>
          </w:p>
        </w:tc>
        <w:tc>
          <w:tcPr>
            <w:tcW w:w="7370" w:type="dxa"/>
          </w:tcPr>
          <w:p w:rsidR="00080FF9" w:rsidRDefault="00A30AD4">
            <w:pPr>
              <w:rPr>
                <w:rFonts w:hint="eastAsia"/>
              </w:rPr>
            </w:pPr>
            <w:r>
              <w:t>Pasta de módulos Python, normalmente com __init__.py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Regra de negócio</w:t>
            </w:r>
          </w:p>
        </w:tc>
        <w:tc>
          <w:tcPr>
            <w:tcW w:w="7370" w:type="dxa"/>
          </w:tcPr>
          <w:p w:rsidR="00080FF9" w:rsidRDefault="00A30AD4">
            <w:pPr>
              <w:rPr>
                <w:rFonts w:hint="eastAsia"/>
              </w:rPr>
            </w:pPr>
            <w:r>
              <w:t>Cálculo ou decisão que representa o funcionamento do domínio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Validação</w:t>
            </w:r>
          </w:p>
        </w:tc>
        <w:tc>
          <w:tcPr>
            <w:tcW w:w="7370" w:type="dxa"/>
          </w:tcPr>
          <w:p w:rsidR="00080FF9" w:rsidRDefault="00A30AD4">
            <w:pPr>
              <w:rPr>
                <w:rFonts w:hint="eastAsia"/>
              </w:rPr>
            </w:pPr>
            <w:r>
              <w:t xml:space="preserve">Verificação que impede dados </w:t>
            </w:r>
            <w:r>
              <w:t>incorretos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Transação</w:t>
            </w:r>
          </w:p>
        </w:tc>
        <w:tc>
          <w:tcPr>
            <w:tcW w:w="7370" w:type="dxa"/>
          </w:tcPr>
          <w:p w:rsidR="00080FF9" w:rsidRDefault="00A30AD4">
            <w:pPr>
              <w:rPr>
                <w:rFonts w:hint="eastAsia"/>
              </w:rPr>
            </w:pPr>
            <w:r>
              <w:t>Conjunto de operações confirmado por commit ou desfeito por rollback</w:t>
            </w:r>
          </w:p>
        </w:tc>
      </w:tr>
      <w:tr w:rsidR="00080FF9">
        <w:trPr>
          <w:cantSplit/>
        </w:trPr>
        <w:tc>
          <w:tcPr>
            <w:tcW w:w="2835" w:type="dxa"/>
          </w:tcPr>
          <w:p w:rsidR="00080FF9" w:rsidRDefault="00A30AD4">
            <w:pPr>
              <w:rPr>
                <w:rFonts w:hint="eastAsia"/>
              </w:rPr>
            </w:pPr>
            <w:r>
              <w:t>SQL parametrizado</w:t>
            </w:r>
          </w:p>
        </w:tc>
        <w:tc>
          <w:tcPr>
            <w:tcW w:w="7370" w:type="dxa"/>
          </w:tcPr>
          <w:p w:rsidR="00080FF9" w:rsidRDefault="00A30AD4">
            <w:pPr>
              <w:rPr>
                <w:rFonts w:hint="eastAsia"/>
              </w:rPr>
            </w:pPr>
            <w:r>
              <w:t>Comando que envia os valores separadamente da instrução SQL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48" w:name="_Toc242265793"/>
      <w:r>
        <w:lastRenderedPageBreak/>
        <w:t>23. Documentação oficial consultada</w:t>
      </w:r>
      <w:bookmarkEnd w:id="48"/>
    </w:p>
    <w:p w:rsidR="00080FF9" w:rsidRDefault="00A30AD4">
      <w:pPr>
        <w:rPr>
          <w:rFonts w:hint="eastAsia"/>
        </w:rPr>
      </w:pPr>
      <w:r>
        <w:t>Use estas fontes quando quiser confirmar parâmet</w:t>
      </w:r>
      <w:r>
        <w:t>ros, métodos ou aprofundar um tema:</w:t>
      </w:r>
    </w:p>
    <w:p w:rsidR="00080FF9" w:rsidRDefault="00A30AD4">
      <w:pPr>
        <w:pStyle w:val="Commarcadores"/>
        <w:rPr>
          <w:rFonts w:hint="eastAsia"/>
        </w:rPr>
      </w:pPr>
      <w:r>
        <w:t>CustomTkinter — documentação oficial: https://customtkinter.tomschimansky.com/documentation/</w:t>
      </w:r>
    </w:p>
    <w:p w:rsidR="00080FF9" w:rsidRDefault="00A30AD4">
      <w:pPr>
        <w:pStyle w:val="Commarcadores"/>
        <w:rPr>
          <w:rFonts w:hint="eastAsia"/>
        </w:rPr>
      </w:pPr>
      <w:r>
        <w:t>Python — módulos: https://docs.python.org/3/tutorial/modules.html</w:t>
      </w:r>
    </w:p>
    <w:p w:rsidR="00080FF9" w:rsidRDefault="00A30AD4">
      <w:pPr>
        <w:pStyle w:val="Commarcadores"/>
        <w:rPr>
          <w:rFonts w:hint="eastAsia"/>
        </w:rPr>
      </w:pPr>
      <w:r>
        <w:t>Python — erros e exceções: https://docs.python.org/3/tutorial</w:t>
      </w:r>
      <w:r>
        <w:t>/errors.html</w:t>
      </w:r>
    </w:p>
    <w:p w:rsidR="00080FF9" w:rsidRDefault="00A30AD4">
      <w:pPr>
        <w:pStyle w:val="Commarcadores"/>
        <w:rPr>
          <w:rFonts w:hint="eastAsia"/>
        </w:rPr>
      </w:pPr>
      <w:r>
        <w:t>Python — interface Tkinter: https://docs.python.org/3/library/tkinter.html</w:t>
      </w:r>
    </w:p>
    <w:p w:rsidR="00080FF9" w:rsidRDefault="00A30AD4">
      <w:pPr>
        <w:pStyle w:val="Commarcadores"/>
        <w:rPr>
          <w:rFonts w:hint="eastAsia"/>
        </w:rPr>
      </w:pPr>
      <w:r>
        <w:t>MySQL Connector/Python — guia oficial: https://dev.mysql.com/doc/connector-python/en/</w:t>
      </w:r>
    </w:p>
    <w:p w:rsidR="00080FF9" w:rsidRDefault="00A30AD4">
      <w:pPr>
        <w:pStyle w:val="Commarcadores"/>
        <w:rPr>
          <w:rFonts w:hint="eastAsia"/>
        </w:rPr>
      </w:pPr>
      <w:r>
        <w:t>MySQL — inserção e transações: https://dev.mysql.com/doc/connector-python/en/conne</w:t>
      </w:r>
      <w:r>
        <w:t>ctor-python-example-cursor-transaction.html</w:t>
      </w:r>
    </w:p>
    <w:p w:rsidR="00080FF9" w:rsidRDefault="00A30AD4">
      <w:pPr>
        <w:pStyle w:val="Commarcadores"/>
        <w:rPr>
          <w:rFonts w:hint="eastAsia"/>
        </w:rPr>
      </w:pPr>
      <w:r>
        <w:t>MySQLCursor.execute(): https://dev.mysql.com/doc/connector-python/en/connector-python-api-mysqlcursor-execute.html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Versões: </w:t>
            </w:r>
            <w:r>
              <w:t xml:space="preserve">Este manual acompanha customtkinter 5.2.2 e mysql-connector-python 9.0.0, conforme </w:t>
            </w:r>
            <w:r>
              <w:t>requirements.txt. Documentações on-line podem evoluir.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1"/>
      </w:pPr>
      <w:bookmarkStart w:id="49" w:name="_Toc242265794"/>
      <w:r>
        <w:lastRenderedPageBreak/>
        <w:t>Apêndice A — Código completo por módulo</w:t>
      </w:r>
      <w:bookmarkEnd w:id="49"/>
    </w:p>
    <w:p w:rsidR="00080FF9" w:rsidRDefault="00A30AD4">
      <w:pPr>
        <w:rPr>
          <w:rFonts w:hint="eastAsia"/>
        </w:rPr>
      </w:pPr>
      <w:r>
        <w:t>Os blocos seguintes correspondem à versão procedural usada na elaboração deste manual. Compare com os arquivos do projeto após concluir cada etapa.</w:t>
      </w:r>
    </w:p>
    <w:p w:rsidR="00080FF9" w:rsidRDefault="00A30AD4">
      <w:pPr>
        <w:pStyle w:val="Ttulo2"/>
      </w:pPr>
      <w:bookmarkStart w:id="50" w:name="_Toc242265795"/>
      <w:r>
        <w:t>requirements.txt</w:t>
      </w:r>
      <w:bookmarkEnd w:id="50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customtkinter==5.2.2</w:t>
            </w:r>
            <w:r>
              <w:rPr>
                <w:rFonts w:ascii="Consolas" w:hAnsi="Consolas"/>
                <w:sz w:val="16"/>
              </w:rPr>
              <w:br/>
              <w:t>mysql-connector-python==9.0.0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51" w:name="_Toc242265796"/>
      <w:r>
        <w:t>sql/schema.sql</w:t>
      </w:r>
      <w:bookmarkEnd w:id="51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CREATE DATABASE IF NOT EXISTS brecho_uc2;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USE brecho_uc2;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-- =========================================================</w:t>
            </w:r>
            <w:r>
              <w:rPr>
                <w:rFonts w:ascii="Consolas" w:hAnsi="Consolas"/>
                <w:sz w:val="16"/>
              </w:rPr>
              <w:br/>
              <w:t>-- CLIENTES</w:t>
            </w:r>
            <w:r>
              <w:rPr>
                <w:rFonts w:ascii="Consolas" w:hAnsi="Consolas"/>
                <w:sz w:val="16"/>
              </w:rPr>
              <w:br/>
              <w:t>-- Cadastro independente.</w:t>
            </w:r>
            <w:r>
              <w:rPr>
                <w:rFonts w:ascii="Consolas" w:hAnsi="Consolas"/>
                <w:sz w:val="16"/>
              </w:rPr>
              <w:br/>
              <w:t>-- ========</w:t>
            </w:r>
            <w:r>
              <w:rPr>
                <w:rFonts w:ascii="Consolas" w:hAnsi="Consolas"/>
                <w:sz w:val="16"/>
              </w:rPr>
              <w:t>=================================================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CREATE TABLE IF NOT EXISTS clientes (</w:t>
            </w:r>
            <w:r>
              <w:rPr>
                <w:rFonts w:ascii="Consolas" w:hAnsi="Consolas"/>
                <w:sz w:val="16"/>
              </w:rPr>
              <w:br/>
              <w:t xml:space="preserve">    id_cliente INT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  nome VARCHAR(100) NOT NULL,</w:t>
            </w:r>
            <w:r>
              <w:rPr>
                <w:rFonts w:ascii="Consolas" w:hAnsi="Consolas"/>
                <w:sz w:val="16"/>
              </w:rPr>
              <w:br/>
              <w:t xml:space="preserve">    tipo VARCHAR(20) NOT NULL</w:t>
            </w:r>
            <w:r>
              <w:rPr>
                <w:rFonts w:ascii="Consolas" w:hAnsi="Consolas"/>
                <w:sz w:val="16"/>
              </w:rPr>
              <w:br/>
              <w:t>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-- ==================================================</w:t>
            </w:r>
            <w:r>
              <w:rPr>
                <w:rFonts w:ascii="Consolas" w:hAnsi="Consolas"/>
                <w:sz w:val="16"/>
              </w:rPr>
              <w:t>=======</w:t>
            </w:r>
            <w:r>
              <w:rPr>
                <w:rFonts w:ascii="Consolas" w:hAnsi="Consolas"/>
                <w:sz w:val="16"/>
              </w:rPr>
              <w:br/>
              <w:t>-- PRODUTOS</w:t>
            </w:r>
            <w:r>
              <w:rPr>
                <w:rFonts w:ascii="Consolas" w:hAnsi="Consolas"/>
                <w:sz w:val="16"/>
              </w:rPr>
              <w:br/>
              <w:t>-- Cadastro independente.</w:t>
            </w:r>
            <w:r>
              <w:rPr>
                <w:rFonts w:ascii="Consolas" w:hAnsi="Consolas"/>
                <w:sz w:val="16"/>
              </w:rPr>
              <w:br/>
              <w:t>-- =========================================================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CREATE TABLE IF NOT EXISTS produtos (</w:t>
            </w:r>
            <w:r>
              <w:rPr>
                <w:rFonts w:ascii="Consolas" w:hAnsi="Consolas"/>
                <w:sz w:val="16"/>
              </w:rPr>
              <w:br/>
              <w:t xml:space="preserve">    id_produto INT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  nome VARCHAR(100) NOT NULL,</w:t>
            </w:r>
            <w:r>
              <w:rPr>
                <w:rFonts w:ascii="Consolas" w:hAnsi="Consolas"/>
                <w:sz w:val="16"/>
              </w:rPr>
              <w:br/>
              <w:t xml:space="preserve">    tamanho VARCHAR(20),</w:t>
            </w:r>
            <w:r>
              <w:rPr>
                <w:rFonts w:ascii="Consolas" w:hAnsi="Consolas"/>
                <w:sz w:val="16"/>
              </w:rPr>
              <w:br/>
              <w:t xml:space="preserve">    ti</w:t>
            </w:r>
            <w:r>
              <w:rPr>
                <w:rFonts w:ascii="Consolas" w:hAnsi="Consolas"/>
                <w:sz w:val="16"/>
              </w:rPr>
              <w:t>po_peca VARCHAR(50),</w:t>
            </w:r>
            <w:r>
              <w:rPr>
                <w:rFonts w:ascii="Consolas" w:hAnsi="Consolas"/>
                <w:sz w:val="16"/>
              </w:rPr>
              <w:br/>
              <w:t xml:space="preserve">    preco DECIMAL(10,2) NOT NULL</w:t>
            </w:r>
            <w:r>
              <w:rPr>
                <w:rFonts w:ascii="Consolas" w:hAnsi="Consolas"/>
                <w:sz w:val="16"/>
              </w:rPr>
              <w:br/>
              <w:t>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-- =========================================================</w:t>
            </w:r>
            <w:r>
              <w:rPr>
                <w:rFonts w:ascii="Consolas" w:hAnsi="Consolas"/>
                <w:sz w:val="16"/>
              </w:rPr>
              <w:br/>
              <w:t>-- PEDIDOS</w:t>
            </w:r>
            <w:r>
              <w:rPr>
                <w:rFonts w:ascii="Consolas" w:hAnsi="Consolas"/>
                <w:sz w:val="16"/>
              </w:rPr>
              <w:br/>
              <w:t>-- Cadastro independente.</w:t>
            </w:r>
            <w:r>
              <w:rPr>
                <w:rFonts w:ascii="Consolas" w:hAnsi="Consolas"/>
                <w:sz w:val="16"/>
              </w:rPr>
              <w:br/>
              <w:t>-- Cliente e produto são gravados como texto.</w:t>
            </w:r>
            <w:r>
              <w:rPr>
                <w:rFonts w:ascii="Consolas" w:hAnsi="Consolas"/>
                <w:sz w:val="16"/>
              </w:rPr>
              <w:br/>
              <w:t>-- ==================================================</w:t>
            </w:r>
            <w:r>
              <w:rPr>
                <w:rFonts w:ascii="Consolas" w:hAnsi="Consolas"/>
                <w:sz w:val="16"/>
              </w:rPr>
              <w:t>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CREATE TABLE IF NOT EXISTS pedidos (</w:t>
            </w:r>
            <w:r>
              <w:rPr>
                <w:rFonts w:ascii="Consolas" w:hAnsi="Consolas"/>
                <w:sz w:val="16"/>
              </w:rPr>
              <w:br/>
              <w:t xml:space="preserve">    id_pedido INT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  cliente VARCHAR(100) NOT NULL,</w:t>
            </w:r>
            <w:r>
              <w:rPr>
                <w:rFonts w:ascii="Consolas" w:hAnsi="Consolas"/>
                <w:sz w:val="16"/>
              </w:rPr>
              <w:br/>
              <w:t xml:space="preserve">    tipo_cliente VARCHAR(20) NOT NULL,</w:t>
            </w:r>
            <w:r>
              <w:rPr>
                <w:rFonts w:ascii="Consolas" w:hAnsi="Consolas"/>
                <w:sz w:val="16"/>
              </w:rPr>
              <w:br/>
              <w:t xml:space="preserve">    produto VARCHAR(100) NOT NULL,</w:t>
            </w:r>
            <w:r>
              <w:rPr>
                <w:rFonts w:ascii="Consolas" w:hAnsi="Consolas"/>
                <w:sz w:val="16"/>
              </w:rPr>
              <w:br/>
              <w:t xml:space="preserve">    quantidade INT NOT NULL,</w:t>
            </w:r>
            <w:r>
              <w:rPr>
                <w:rFonts w:ascii="Consolas" w:hAnsi="Consolas"/>
                <w:sz w:val="16"/>
              </w:rPr>
              <w:br/>
              <w:t xml:space="preserve">    preco_unitario DECIMAL</w:t>
            </w:r>
            <w:r>
              <w:rPr>
                <w:rFonts w:ascii="Consolas" w:hAnsi="Consolas"/>
                <w:sz w:val="16"/>
              </w:rPr>
              <w:t>(10,2) NOT NULL,</w:t>
            </w:r>
            <w:r>
              <w:rPr>
                <w:rFonts w:ascii="Consolas" w:hAnsi="Consolas"/>
                <w:sz w:val="16"/>
              </w:rPr>
              <w:br/>
              <w:t xml:space="preserve">    desconto_produto DECIMAL(5,2) DEFAULT 0,</w:t>
            </w:r>
            <w:r>
              <w:rPr>
                <w:rFonts w:ascii="Consolas" w:hAnsi="Consolas"/>
                <w:sz w:val="16"/>
              </w:rPr>
              <w:br/>
              <w:t xml:space="preserve">    subtotal DECIMAL(10,2) NOT NULL,</w:t>
            </w:r>
            <w:r>
              <w:rPr>
                <w:rFonts w:ascii="Consolas" w:hAnsi="Consolas"/>
                <w:sz w:val="16"/>
              </w:rPr>
              <w:br/>
              <w:t xml:space="preserve">    desconto_cliente DECIMAL(5,2) DEFAULT 0,</w:t>
            </w:r>
            <w:r>
              <w:rPr>
                <w:rFonts w:ascii="Consolas" w:hAnsi="Consolas"/>
                <w:sz w:val="16"/>
              </w:rPr>
              <w:br/>
              <w:t xml:space="preserve">    valor_final DECIMAL(10,2) NOT NULL,</w:t>
            </w:r>
            <w:r>
              <w:rPr>
                <w:rFonts w:ascii="Consolas" w:hAnsi="Consolas"/>
                <w:sz w:val="16"/>
              </w:rPr>
              <w:br/>
              <w:t xml:space="preserve">    criado_em TIMESTAMP DEFAULT CURRENT_TIMESTAMP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52" w:name="_Toc242265797"/>
      <w:r>
        <w:t>database.py</w:t>
      </w:r>
      <w:bookmarkEnd w:id="52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"""Fu</w:t>
            </w:r>
            <w:r>
              <w:rPr>
                <w:rFonts w:ascii="Consolas" w:hAnsi="Consolas"/>
                <w:sz w:val="16"/>
              </w:rPr>
              <w:t>nções procedurais responsáveis pela comunicação com o MySQL."""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>import mysql.connector</w:t>
            </w:r>
            <w:r>
              <w:rPr>
                <w:rFonts w:ascii="Consolas" w:hAnsi="Consolas"/>
                <w:sz w:val="16"/>
              </w:rPr>
              <w:br/>
              <w:t>from mysql.connector import Error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from config import DB_CONFIG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conectar():</w:t>
            </w:r>
            <w:r>
              <w:rPr>
                <w:rFonts w:ascii="Consolas" w:hAnsi="Consolas"/>
                <w:sz w:val="16"/>
              </w:rPr>
              <w:br/>
              <w:t xml:space="preserve">    """Abre e devolve uma conexão usando os dados de config.py."""</w:t>
            </w:r>
            <w:r>
              <w:rPr>
                <w:rFonts w:ascii="Consolas" w:hAnsi="Consolas"/>
                <w:sz w:val="16"/>
              </w:rPr>
              <w:br/>
              <w:t xml:space="preserve">    try:</w:t>
            </w:r>
            <w:r>
              <w:rPr>
                <w:rFonts w:ascii="Consolas" w:hAnsi="Consolas"/>
                <w:sz w:val="16"/>
              </w:rPr>
              <w:br/>
              <w:t xml:space="preserve">        # </w:t>
            </w:r>
            <w:r>
              <w:rPr>
                <w:rFonts w:ascii="Consolas" w:hAnsi="Consolas"/>
                <w:sz w:val="16"/>
              </w:rPr>
              <w:t>** transforma as opções do dicionário DB_CONFIG em argumentos da</w:t>
            </w:r>
            <w:r>
              <w:rPr>
                <w:rFonts w:ascii="Consolas" w:hAnsi="Consolas"/>
                <w:sz w:val="16"/>
              </w:rPr>
              <w:br/>
              <w:t xml:space="preserve">        # função connect(), como host=..., user=... e password=....</w:t>
            </w:r>
            <w:r>
              <w:rPr>
                <w:rFonts w:ascii="Consolas" w:hAnsi="Consolas"/>
                <w:sz w:val="16"/>
              </w:rPr>
              <w:br/>
              <w:t xml:space="preserve">        return mysql.connector.connect(</w:t>
            </w:r>
            <w:r>
              <w:rPr>
                <w:rFonts w:ascii="Consolas" w:hAnsi="Consolas"/>
                <w:sz w:val="16"/>
              </w:rPr>
              <w:br/>
              <w:t xml:space="preserve">            **DB_CONFIG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except Error as erro:</w:t>
            </w:r>
            <w:r>
              <w:rPr>
                <w:rFonts w:ascii="Consolas" w:hAnsi="Consolas"/>
                <w:sz w:val="16"/>
              </w:rPr>
              <w:br/>
              <w:t xml:space="preserve">        raise Connectio</w:t>
            </w:r>
            <w:r>
              <w:rPr>
                <w:rFonts w:ascii="Consolas" w:hAnsi="Consolas"/>
                <w:sz w:val="16"/>
              </w:rPr>
              <w:t>nError(</w:t>
            </w:r>
            <w:r>
              <w:rPr>
                <w:rFonts w:ascii="Consolas" w:hAnsi="Consolas"/>
                <w:sz w:val="16"/>
              </w:rPr>
              <w:br/>
              <w:t xml:space="preserve">            f"Não foi possível conectar ao MySQL: {erro}"</w:t>
            </w:r>
            <w:r>
              <w:rPr>
                <w:rFonts w:ascii="Consolas" w:hAnsi="Consolas"/>
                <w:sz w:val="16"/>
              </w:rPr>
              <w:br/>
              <w:t xml:space="preserve">        ) from erro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inserir_cliente(nome, tipo):</w:t>
            </w:r>
            <w:r>
              <w:rPr>
                <w:rFonts w:ascii="Consolas" w:hAnsi="Consolas"/>
                <w:sz w:val="16"/>
              </w:rPr>
              <w:br/>
              <w:t xml:space="preserve">    """Insere um cliente e devolve o código criado pelo MySQL."""</w:t>
            </w:r>
            <w:r>
              <w:rPr>
                <w:rFonts w:ascii="Consolas" w:hAnsi="Consolas"/>
                <w:sz w:val="16"/>
              </w:rPr>
              <w:br/>
              <w:t xml:space="preserve">    # Os marcadores %s recebem os valores separadamente em cursor.exe</w:t>
            </w:r>
            <w:r>
              <w:rPr>
                <w:rFonts w:ascii="Consolas" w:hAnsi="Consolas"/>
                <w:sz w:val="16"/>
              </w:rPr>
              <w:t>cute().</w:t>
            </w:r>
            <w:r>
              <w:rPr>
                <w:rFonts w:ascii="Consolas" w:hAnsi="Consolas"/>
                <w:sz w:val="16"/>
              </w:rPr>
              <w:br/>
              <w:t xml:space="preserve">    # Isso evita montar comandos SQL concatenando textos digitados pelo usuário.</w:t>
            </w:r>
            <w:r>
              <w:rPr>
                <w:rFonts w:ascii="Consolas" w:hAnsi="Consolas"/>
                <w:sz w:val="16"/>
              </w:rPr>
              <w:br/>
              <w:t xml:space="preserve">    sql = """</w:t>
            </w:r>
            <w:r>
              <w:rPr>
                <w:rFonts w:ascii="Consolas" w:hAnsi="Consolas"/>
                <w:sz w:val="16"/>
              </w:rPr>
              <w:br/>
              <w:t xml:space="preserve">        INSERT INTO clientes (</w:t>
            </w:r>
            <w:r>
              <w:rPr>
                <w:rFonts w:ascii="Consolas" w:hAnsi="Consolas"/>
                <w:sz w:val="16"/>
              </w:rPr>
              <w:br/>
              <w:t xml:space="preserve">            nome,</w:t>
            </w:r>
            <w:r>
              <w:rPr>
                <w:rFonts w:ascii="Consolas" w:hAnsi="Consolas"/>
                <w:sz w:val="16"/>
              </w:rPr>
              <w:br/>
              <w:t xml:space="preserve">            tipo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VALUES (%s, %s)</w:t>
            </w:r>
            <w:r>
              <w:rPr>
                <w:rFonts w:ascii="Consolas" w:hAnsi="Consolas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conexao = conectar()</w:t>
            </w:r>
            <w:r>
              <w:rPr>
                <w:rFonts w:ascii="Consolas" w:hAnsi="Consolas"/>
                <w:sz w:val="16"/>
              </w:rPr>
              <w:br/>
              <w:t xml:space="preserve">    cursor = conexa</w:t>
            </w:r>
            <w:r>
              <w:rPr>
                <w:rFonts w:ascii="Consolas" w:hAnsi="Consolas"/>
                <w:sz w:val="16"/>
              </w:rPr>
              <w:t>o.cursor()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try:</w:t>
            </w:r>
            <w:r>
              <w:rPr>
                <w:rFonts w:ascii="Consolas" w:hAnsi="Consolas"/>
                <w:sz w:val="16"/>
              </w:rPr>
              <w:br/>
              <w:t xml:space="preserve">        cursor.execute(</w:t>
            </w:r>
            <w:r>
              <w:rPr>
                <w:rFonts w:ascii="Consolas" w:hAnsi="Consolas"/>
                <w:sz w:val="16"/>
              </w:rPr>
              <w:br/>
              <w:t xml:space="preserve">            sql,</w:t>
            </w:r>
            <w:r>
              <w:rPr>
                <w:rFonts w:ascii="Consolas" w:hAnsi="Consolas"/>
                <w:sz w:val="16"/>
              </w:rPr>
              <w:br/>
              <w:t xml:space="preserve">            (nome, tipo)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# commit confirma a alteração no banco de dados.</w:t>
            </w:r>
            <w:r>
              <w:rPr>
                <w:rFonts w:ascii="Consolas" w:hAnsi="Consolas"/>
                <w:sz w:val="16"/>
              </w:rPr>
              <w:br/>
              <w:t xml:space="preserve">        conexao.commit()</w:t>
            </w:r>
            <w:r>
              <w:rPr>
                <w:rFonts w:ascii="Consolas" w:hAnsi="Consolas"/>
                <w:sz w:val="16"/>
              </w:rPr>
              <w:br/>
              <w:t xml:space="preserve">        return cursor.lastrowid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except Error as erro:</w:t>
            </w:r>
            <w:r>
              <w:rPr>
                <w:rFonts w:ascii="Consolas" w:hAnsi="Consolas"/>
                <w:sz w:val="16"/>
              </w:rPr>
              <w:br/>
              <w:t xml:space="preserve">        # rollback</w:t>
            </w:r>
            <w:r>
              <w:rPr>
                <w:rFonts w:ascii="Consolas" w:hAnsi="Consolas"/>
                <w:sz w:val="16"/>
              </w:rPr>
              <w:t xml:space="preserve"> desfaz a operação se o MySQL encontrar algum erro.</w:t>
            </w:r>
            <w:r>
              <w:rPr>
                <w:rFonts w:ascii="Consolas" w:hAnsi="Consolas"/>
                <w:sz w:val="16"/>
              </w:rPr>
              <w:br/>
              <w:t xml:space="preserve">        conexao.rollback()</w:t>
            </w:r>
            <w:r>
              <w:rPr>
                <w:rFonts w:ascii="Consolas" w:hAnsi="Consolas"/>
                <w:sz w:val="16"/>
              </w:rPr>
              <w:br/>
              <w:t xml:space="preserve">        raise RuntimeError(</w:t>
            </w:r>
            <w:r>
              <w:rPr>
                <w:rFonts w:ascii="Consolas" w:hAnsi="Consolas"/>
                <w:sz w:val="16"/>
              </w:rPr>
              <w:br/>
              <w:t xml:space="preserve">            f"Erro ao salvar cliente: {erro}"</w:t>
            </w:r>
            <w:r>
              <w:rPr>
                <w:rFonts w:ascii="Consolas" w:hAnsi="Consolas"/>
                <w:sz w:val="16"/>
              </w:rPr>
              <w:br/>
              <w:t xml:space="preserve">        ) from erro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finally:</w:t>
            </w:r>
            <w:r>
              <w:rPr>
                <w:rFonts w:ascii="Consolas" w:hAnsi="Consolas"/>
                <w:sz w:val="16"/>
              </w:rPr>
              <w:br/>
              <w:t xml:space="preserve">        # finally é executado com sucesso ou erro, garantindo o fecha</w:t>
            </w:r>
            <w:r>
              <w:rPr>
                <w:rFonts w:ascii="Consolas" w:hAnsi="Consolas"/>
                <w:sz w:val="16"/>
              </w:rPr>
              <w:t>mento.</w:t>
            </w:r>
            <w:r>
              <w:rPr>
                <w:rFonts w:ascii="Consolas" w:hAnsi="Consolas"/>
                <w:sz w:val="16"/>
              </w:rPr>
              <w:br/>
              <w:t xml:space="preserve">        cursor.close()</w:t>
            </w:r>
            <w:r>
              <w:rPr>
                <w:rFonts w:ascii="Consolas" w:hAnsi="Consolas"/>
                <w:sz w:val="16"/>
              </w:rPr>
              <w:br/>
              <w:t xml:space="preserve">        conexao.close()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inserir_produto(</w:t>
            </w:r>
            <w:r>
              <w:rPr>
                <w:rFonts w:ascii="Consolas" w:hAnsi="Consolas"/>
                <w:sz w:val="16"/>
              </w:rPr>
              <w:br/>
              <w:t xml:space="preserve">    nome,</w:t>
            </w:r>
            <w:r>
              <w:rPr>
                <w:rFonts w:ascii="Consolas" w:hAnsi="Consolas"/>
                <w:sz w:val="16"/>
              </w:rPr>
              <w:br/>
              <w:t xml:space="preserve">    tamanho,</w:t>
            </w:r>
            <w:r>
              <w:rPr>
                <w:rFonts w:ascii="Consolas" w:hAnsi="Consolas"/>
                <w:sz w:val="16"/>
              </w:rPr>
              <w:br/>
              <w:t xml:space="preserve">    tipo_peca,</w:t>
            </w:r>
            <w:r>
              <w:rPr>
                <w:rFonts w:ascii="Consolas" w:hAnsi="Consolas"/>
                <w:sz w:val="16"/>
              </w:rPr>
              <w:br/>
              <w:t xml:space="preserve">    preco</w:t>
            </w:r>
            <w:r>
              <w:rPr>
                <w:rFonts w:ascii="Consolas" w:hAnsi="Consolas"/>
                <w:sz w:val="16"/>
              </w:rPr>
              <w:br/>
              <w:t>):</w:t>
            </w:r>
            <w:r>
              <w:rPr>
                <w:rFonts w:ascii="Consolas" w:hAnsi="Consolas"/>
                <w:sz w:val="16"/>
              </w:rPr>
              <w:br/>
              <w:t xml:space="preserve">    """Insere um produto e devolve o código criado pelo MySQL."""</w:t>
            </w:r>
            <w:r>
              <w:rPr>
                <w:rFonts w:ascii="Consolas" w:hAnsi="Consolas"/>
                <w:sz w:val="16"/>
              </w:rPr>
              <w:br/>
              <w:t xml:space="preserve">    sql = """</w:t>
            </w:r>
            <w:r>
              <w:rPr>
                <w:rFonts w:ascii="Consolas" w:hAnsi="Consolas"/>
                <w:sz w:val="16"/>
              </w:rPr>
              <w:br/>
              <w:t xml:space="preserve">        INSERT INTO produtos (</w:t>
            </w:r>
            <w:r>
              <w:rPr>
                <w:rFonts w:ascii="Consolas" w:hAnsi="Consolas"/>
                <w:sz w:val="16"/>
              </w:rPr>
              <w:br/>
              <w:t xml:space="preserve">            nome,</w:t>
            </w:r>
            <w:r>
              <w:rPr>
                <w:rFonts w:ascii="Consolas" w:hAnsi="Consolas"/>
                <w:sz w:val="16"/>
              </w:rPr>
              <w:br/>
              <w:t xml:space="preserve">            tamanho,</w:t>
            </w:r>
            <w:r>
              <w:rPr>
                <w:rFonts w:ascii="Consolas" w:hAnsi="Consolas"/>
                <w:sz w:val="16"/>
              </w:rPr>
              <w:br/>
              <w:t xml:space="preserve">            tipo_peca,</w:t>
            </w:r>
            <w:r>
              <w:rPr>
                <w:rFonts w:ascii="Consolas" w:hAnsi="Consolas"/>
                <w:sz w:val="16"/>
              </w:rPr>
              <w:br/>
              <w:t xml:space="preserve">            preco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VALUES (%s, %s, %s, %s)</w:t>
            </w:r>
            <w:r>
              <w:rPr>
                <w:rFonts w:ascii="Consolas" w:hAnsi="Consolas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conexao = conectar()</w:t>
            </w:r>
            <w:r>
              <w:rPr>
                <w:rFonts w:ascii="Consolas" w:hAnsi="Consolas"/>
                <w:sz w:val="16"/>
              </w:rPr>
              <w:br/>
              <w:t xml:space="preserve">    cursor = conexao.cursor()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try:</w:t>
            </w:r>
            <w:r>
              <w:rPr>
                <w:rFonts w:ascii="Consolas" w:hAnsi="Consolas"/>
                <w:sz w:val="16"/>
              </w:rPr>
              <w:br/>
              <w:t xml:space="preserve">        cursor.execute(</w:t>
            </w:r>
            <w:r>
              <w:rPr>
                <w:rFonts w:ascii="Consolas" w:hAnsi="Consolas"/>
                <w:sz w:val="16"/>
              </w:rPr>
              <w:br/>
              <w:t xml:space="preserve">            sql,</w:t>
            </w:r>
            <w:r>
              <w:rPr>
                <w:rFonts w:ascii="Consolas" w:hAnsi="Consolas"/>
                <w:sz w:val="16"/>
              </w:rPr>
              <w:br/>
              <w:t xml:space="preserve">            (</w:t>
            </w:r>
            <w:r>
              <w:rPr>
                <w:rFonts w:ascii="Consolas" w:hAnsi="Consolas"/>
                <w:sz w:val="16"/>
              </w:rPr>
              <w:br/>
              <w:t xml:space="preserve">                nome,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        tamanho,</w:t>
            </w:r>
            <w:r>
              <w:rPr>
                <w:rFonts w:ascii="Consolas" w:hAnsi="Consolas"/>
                <w:sz w:val="16"/>
              </w:rPr>
              <w:br/>
              <w:t xml:space="preserve">                tipo_peca,</w:t>
            </w:r>
            <w:r>
              <w:rPr>
                <w:rFonts w:ascii="Consolas" w:hAnsi="Consolas"/>
                <w:sz w:val="16"/>
              </w:rPr>
              <w:br/>
              <w:t xml:space="preserve">                preco</w:t>
            </w:r>
            <w:r>
              <w:rPr>
                <w:rFonts w:ascii="Consolas" w:hAnsi="Consolas"/>
                <w:sz w:val="16"/>
              </w:rPr>
              <w:br/>
              <w:t xml:space="preserve">            )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conexao.commit()</w:t>
            </w:r>
            <w:r>
              <w:rPr>
                <w:rFonts w:ascii="Consolas" w:hAnsi="Consolas"/>
                <w:sz w:val="16"/>
              </w:rPr>
              <w:br/>
              <w:t xml:space="preserve">        return cursor.lastrowid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except Error as erro:</w:t>
            </w:r>
            <w:r>
              <w:rPr>
                <w:rFonts w:ascii="Consolas" w:hAnsi="Consolas"/>
                <w:sz w:val="16"/>
              </w:rPr>
              <w:br/>
              <w:t xml:space="preserve">        conexao.rollback()</w:t>
            </w:r>
            <w:r>
              <w:rPr>
                <w:rFonts w:ascii="Consolas" w:hAnsi="Consolas"/>
                <w:sz w:val="16"/>
              </w:rPr>
              <w:br/>
              <w:t xml:space="preserve">        raise RuntimeError(</w:t>
            </w:r>
            <w:r>
              <w:rPr>
                <w:rFonts w:ascii="Consolas" w:hAnsi="Consolas"/>
                <w:sz w:val="16"/>
              </w:rPr>
              <w:br/>
              <w:t xml:space="preserve">            f"Erro </w:t>
            </w:r>
            <w:r>
              <w:rPr>
                <w:rFonts w:ascii="Consolas" w:hAnsi="Consolas"/>
                <w:sz w:val="16"/>
              </w:rPr>
              <w:t>ao salvar produto: {erro}"</w:t>
            </w:r>
            <w:r>
              <w:rPr>
                <w:rFonts w:ascii="Consolas" w:hAnsi="Consolas"/>
                <w:sz w:val="16"/>
              </w:rPr>
              <w:br/>
              <w:t xml:space="preserve">        ) from erro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finally:</w:t>
            </w:r>
            <w:r>
              <w:rPr>
                <w:rFonts w:ascii="Consolas" w:hAnsi="Consolas"/>
                <w:sz w:val="16"/>
              </w:rPr>
              <w:br/>
              <w:t xml:space="preserve">        cursor.close()</w:t>
            </w:r>
            <w:r>
              <w:rPr>
                <w:rFonts w:ascii="Consolas" w:hAnsi="Consolas"/>
                <w:sz w:val="16"/>
              </w:rPr>
              <w:br/>
              <w:t xml:space="preserve">        conexao.close()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inserir_pedido(</w:t>
            </w:r>
            <w:r>
              <w:rPr>
                <w:rFonts w:ascii="Consolas" w:hAnsi="Consolas"/>
                <w:sz w:val="16"/>
              </w:rPr>
              <w:br/>
              <w:t xml:space="preserve">    cliente,</w:t>
            </w:r>
            <w:r>
              <w:rPr>
                <w:rFonts w:ascii="Consolas" w:hAnsi="Consolas"/>
                <w:sz w:val="16"/>
              </w:rPr>
              <w:br/>
              <w:t xml:space="preserve">    tipo_cliente,</w:t>
            </w:r>
            <w:r>
              <w:rPr>
                <w:rFonts w:ascii="Consolas" w:hAnsi="Consolas"/>
                <w:sz w:val="16"/>
              </w:rPr>
              <w:br/>
              <w:t xml:space="preserve">    produto,</w:t>
            </w:r>
            <w:r>
              <w:rPr>
                <w:rFonts w:ascii="Consolas" w:hAnsi="Consolas"/>
                <w:sz w:val="16"/>
              </w:rPr>
              <w:br/>
              <w:t xml:space="preserve">    quantidade,</w:t>
            </w:r>
            <w:r>
              <w:rPr>
                <w:rFonts w:ascii="Consolas" w:hAnsi="Consolas"/>
                <w:sz w:val="16"/>
              </w:rPr>
              <w:br/>
              <w:t xml:space="preserve">    preco_unitario,</w:t>
            </w:r>
            <w:r>
              <w:rPr>
                <w:rFonts w:ascii="Consolas" w:hAnsi="Consolas"/>
                <w:sz w:val="16"/>
              </w:rPr>
              <w:br/>
              <w:t xml:space="preserve">    desconto_produto,</w:t>
            </w:r>
            <w:r>
              <w:rPr>
                <w:rFonts w:ascii="Consolas" w:hAnsi="Consolas"/>
                <w:sz w:val="16"/>
              </w:rPr>
              <w:br/>
              <w:t xml:space="preserve">    subtotal,</w:t>
            </w:r>
            <w:r>
              <w:rPr>
                <w:rFonts w:ascii="Consolas" w:hAnsi="Consolas"/>
                <w:sz w:val="16"/>
              </w:rPr>
              <w:br/>
              <w:t xml:space="preserve">    descon</w:t>
            </w:r>
            <w:r>
              <w:rPr>
                <w:rFonts w:ascii="Consolas" w:hAnsi="Consolas"/>
                <w:sz w:val="16"/>
              </w:rPr>
              <w:t>to_cliente,</w:t>
            </w:r>
            <w:r>
              <w:rPr>
                <w:rFonts w:ascii="Consolas" w:hAnsi="Consolas"/>
                <w:sz w:val="16"/>
              </w:rPr>
              <w:br/>
              <w:t xml:space="preserve">    valor_final</w:t>
            </w:r>
            <w:r>
              <w:rPr>
                <w:rFonts w:ascii="Consolas" w:hAnsi="Consolas"/>
                <w:sz w:val="16"/>
              </w:rPr>
              <w:br/>
              <w:t>):</w:t>
            </w:r>
            <w:r>
              <w:rPr>
                <w:rFonts w:ascii="Consolas" w:hAnsi="Consolas"/>
                <w:sz w:val="16"/>
              </w:rPr>
              <w:br/>
              <w:t xml:space="preserve">    """Insere um pedido e devolve o código criado pelo MySQL."""</w:t>
            </w:r>
            <w:r>
              <w:rPr>
                <w:rFonts w:ascii="Consolas" w:hAnsi="Consolas"/>
                <w:sz w:val="16"/>
              </w:rPr>
              <w:br/>
              <w:t xml:space="preserve">    sql = """</w:t>
            </w:r>
            <w:r>
              <w:rPr>
                <w:rFonts w:ascii="Consolas" w:hAnsi="Consolas"/>
                <w:sz w:val="16"/>
              </w:rPr>
              <w:br/>
              <w:t xml:space="preserve">        INSERT INTO pedidos (</w:t>
            </w:r>
            <w:r>
              <w:rPr>
                <w:rFonts w:ascii="Consolas" w:hAnsi="Consolas"/>
                <w:sz w:val="16"/>
              </w:rPr>
              <w:br/>
              <w:t xml:space="preserve">            cliente,</w:t>
            </w:r>
            <w:r>
              <w:rPr>
                <w:rFonts w:ascii="Consolas" w:hAnsi="Consolas"/>
                <w:sz w:val="16"/>
              </w:rPr>
              <w:br/>
              <w:t xml:space="preserve">            tipo_cliente,</w:t>
            </w:r>
            <w:r>
              <w:rPr>
                <w:rFonts w:ascii="Consolas" w:hAnsi="Consolas"/>
                <w:sz w:val="16"/>
              </w:rPr>
              <w:br/>
              <w:t xml:space="preserve">            produto,</w:t>
            </w:r>
            <w:r>
              <w:rPr>
                <w:rFonts w:ascii="Consolas" w:hAnsi="Consolas"/>
                <w:sz w:val="16"/>
              </w:rPr>
              <w:br/>
              <w:t xml:space="preserve">            quantidade,</w:t>
            </w:r>
            <w:r>
              <w:rPr>
                <w:rFonts w:ascii="Consolas" w:hAnsi="Consolas"/>
                <w:sz w:val="16"/>
              </w:rPr>
              <w:br/>
              <w:t xml:space="preserve">            preco_unitar</w:t>
            </w:r>
            <w:r>
              <w:rPr>
                <w:rFonts w:ascii="Consolas" w:hAnsi="Consolas"/>
                <w:sz w:val="16"/>
              </w:rPr>
              <w:t>io,</w:t>
            </w:r>
            <w:r>
              <w:rPr>
                <w:rFonts w:ascii="Consolas" w:hAnsi="Consolas"/>
                <w:sz w:val="16"/>
              </w:rPr>
              <w:br/>
              <w:t xml:space="preserve">            desconto_produto,</w:t>
            </w:r>
            <w:r>
              <w:rPr>
                <w:rFonts w:ascii="Consolas" w:hAnsi="Consolas"/>
                <w:sz w:val="16"/>
              </w:rPr>
              <w:br/>
              <w:t xml:space="preserve">            subtotal,</w:t>
            </w:r>
            <w:r>
              <w:rPr>
                <w:rFonts w:ascii="Consolas" w:hAnsi="Consolas"/>
                <w:sz w:val="16"/>
              </w:rPr>
              <w:br/>
              <w:t xml:space="preserve">            desconto_cliente,</w:t>
            </w:r>
            <w:r>
              <w:rPr>
                <w:rFonts w:ascii="Consolas" w:hAnsi="Consolas"/>
                <w:sz w:val="16"/>
              </w:rPr>
              <w:br/>
              <w:t xml:space="preserve">            valor_final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VALUES (%s, %s, %s, %s, %s, %s, %s, %s, %s)</w:t>
            </w:r>
            <w:r>
              <w:rPr>
                <w:rFonts w:ascii="Consolas" w:hAnsi="Consolas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conexao = conectar()</w:t>
            </w:r>
            <w:r>
              <w:rPr>
                <w:rFonts w:ascii="Consolas" w:hAnsi="Consolas"/>
                <w:sz w:val="16"/>
              </w:rPr>
              <w:br/>
              <w:t xml:space="preserve">    cursor = conexao.cursor()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try:</w:t>
            </w:r>
            <w:r>
              <w:rPr>
                <w:rFonts w:ascii="Consolas" w:hAnsi="Consolas"/>
                <w:sz w:val="16"/>
              </w:rPr>
              <w:br/>
              <w:t xml:space="preserve">        cu</w:t>
            </w:r>
            <w:r>
              <w:rPr>
                <w:rFonts w:ascii="Consolas" w:hAnsi="Consolas"/>
                <w:sz w:val="16"/>
              </w:rPr>
              <w:t>rsor.execute(</w:t>
            </w:r>
            <w:r>
              <w:rPr>
                <w:rFonts w:ascii="Consolas" w:hAnsi="Consolas"/>
                <w:sz w:val="16"/>
              </w:rPr>
              <w:br/>
              <w:t xml:space="preserve">            sql,</w:t>
            </w:r>
            <w:r>
              <w:rPr>
                <w:rFonts w:ascii="Consolas" w:hAnsi="Consolas"/>
                <w:sz w:val="16"/>
              </w:rPr>
              <w:br/>
              <w:t xml:space="preserve">            (</w:t>
            </w:r>
            <w:r>
              <w:rPr>
                <w:rFonts w:ascii="Consolas" w:hAnsi="Consolas"/>
                <w:sz w:val="16"/>
              </w:rPr>
              <w:br/>
              <w:t xml:space="preserve">                cliente,</w:t>
            </w:r>
            <w:r>
              <w:rPr>
                <w:rFonts w:ascii="Consolas" w:hAnsi="Consolas"/>
                <w:sz w:val="16"/>
              </w:rPr>
              <w:br/>
              <w:t xml:space="preserve">                tipo_cliente,</w:t>
            </w:r>
            <w:r>
              <w:rPr>
                <w:rFonts w:ascii="Consolas" w:hAnsi="Consolas"/>
                <w:sz w:val="16"/>
              </w:rPr>
              <w:br/>
              <w:t xml:space="preserve">                produto,</w:t>
            </w:r>
            <w:r>
              <w:rPr>
                <w:rFonts w:ascii="Consolas" w:hAnsi="Consolas"/>
                <w:sz w:val="16"/>
              </w:rPr>
              <w:br/>
              <w:t xml:space="preserve">                quantidade,</w:t>
            </w:r>
            <w:r>
              <w:rPr>
                <w:rFonts w:ascii="Consolas" w:hAnsi="Consolas"/>
                <w:sz w:val="16"/>
              </w:rPr>
              <w:br/>
              <w:t xml:space="preserve">                preco_unitario,</w:t>
            </w:r>
            <w:r>
              <w:rPr>
                <w:rFonts w:ascii="Consolas" w:hAnsi="Consolas"/>
                <w:sz w:val="16"/>
              </w:rPr>
              <w:br/>
              <w:t xml:space="preserve">                desconto_produto,</w:t>
            </w:r>
            <w:r>
              <w:rPr>
                <w:rFonts w:ascii="Consolas" w:hAnsi="Consolas"/>
                <w:sz w:val="16"/>
              </w:rPr>
              <w:br/>
              <w:t xml:space="preserve">                subtotal,</w:t>
            </w:r>
            <w:r>
              <w:rPr>
                <w:rFonts w:ascii="Consolas" w:hAnsi="Consolas"/>
                <w:sz w:val="16"/>
              </w:rPr>
              <w:br/>
              <w:t xml:space="preserve">           </w:t>
            </w:r>
            <w:r>
              <w:rPr>
                <w:rFonts w:ascii="Consolas" w:hAnsi="Consolas"/>
                <w:sz w:val="16"/>
              </w:rPr>
              <w:t xml:space="preserve">     desconto_cliente,</w:t>
            </w:r>
            <w:r>
              <w:rPr>
                <w:rFonts w:ascii="Consolas" w:hAnsi="Consolas"/>
                <w:sz w:val="16"/>
              </w:rPr>
              <w:br/>
              <w:t xml:space="preserve">                valor_final</w:t>
            </w:r>
            <w:r>
              <w:rPr>
                <w:rFonts w:ascii="Consolas" w:hAnsi="Consolas"/>
                <w:sz w:val="16"/>
              </w:rPr>
              <w:br/>
              <w:t xml:space="preserve">            )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conexao.commit()</w:t>
            </w:r>
            <w:r>
              <w:rPr>
                <w:rFonts w:ascii="Consolas" w:hAnsi="Consolas"/>
                <w:sz w:val="16"/>
              </w:rPr>
              <w:br/>
              <w:t xml:space="preserve">        return cursor.lastrowid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except Error as erro:</w:t>
            </w:r>
            <w:r>
              <w:rPr>
                <w:rFonts w:ascii="Consolas" w:hAnsi="Consolas"/>
                <w:sz w:val="16"/>
              </w:rPr>
              <w:br/>
              <w:t xml:space="preserve">        conexao.rollback()</w:t>
            </w:r>
            <w:r>
              <w:rPr>
                <w:rFonts w:ascii="Consolas" w:hAnsi="Consolas"/>
                <w:sz w:val="16"/>
              </w:rPr>
              <w:br/>
              <w:t xml:space="preserve">        raise RuntimeError(</w:t>
            </w:r>
            <w:r>
              <w:rPr>
                <w:rFonts w:ascii="Consolas" w:hAnsi="Consolas"/>
                <w:sz w:val="16"/>
              </w:rPr>
              <w:br/>
              <w:t xml:space="preserve">            f"Erro ao salvar pedido: {err</w:t>
            </w:r>
            <w:r>
              <w:rPr>
                <w:rFonts w:ascii="Consolas" w:hAnsi="Consolas"/>
                <w:sz w:val="16"/>
              </w:rPr>
              <w:t>o}"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) from erro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finally:</w:t>
            </w:r>
            <w:r>
              <w:rPr>
                <w:rFonts w:ascii="Consolas" w:hAnsi="Consolas"/>
                <w:sz w:val="16"/>
              </w:rPr>
              <w:br/>
              <w:t xml:space="preserve">        cursor.close()</w:t>
            </w:r>
            <w:r>
              <w:rPr>
                <w:rFonts w:ascii="Consolas" w:hAnsi="Consolas"/>
                <w:sz w:val="16"/>
              </w:rPr>
              <w:br/>
              <w:t xml:space="preserve">        conexao.close()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53" w:name="_Toc242265798"/>
      <w:r>
        <w:t>regras_negocio.py</w:t>
      </w:r>
      <w:bookmarkEnd w:id="53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"""Regras de cálculo independentes da interface gráfica."""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calcular_valor_produto(preco, quantidade, desconto_produto):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"""Calcula o valor de um produto após aplicar seu desconto."""</w:t>
            </w:r>
            <w:r>
              <w:rPr>
                <w:rFonts w:ascii="Consolas" w:hAnsi="Consolas"/>
                <w:sz w:val="16"/>
              </w:rPr>
              <w:br/>
              <w:t xml:space="preserve">    # Cada função recebe os dados por parâmetros e devolve o resultado com</w:t>
            </w:r>
            <w:r>
              <w:rPr>
                <w:rFonts w:ascii="Consolas" w:hAnsi="Consolas"/>
                <w:sz w:val="16"/>
              </w:rPr>
              <w:br/>
              <w:t xml:space="preserve">    # return. Por isso ela pode ser usada sem depender da interface gráfica.</w:t>
            </w:r>
            <w:r>
              <w:rPr>
                <w:rFonts w:ascii="Consolas" w:hAnsi="Consolas"/>
                <w:sz w:val="16"/>
              </w:rPr>
              <w:br/>
              <w:t xml:space="preserve">    valor_bruto = preco * quantidade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valor_desconto = valor_bruto * desconto_produto / 100</w:t>
            </w:r>
            <w:r>
              <w:rPr>
                <w:rFonts w:ascii="Consolas" w:hAnsi="Consolas"/>
                <w:sz w:val="16"/>
              </w:rPr>
              <w:br/>
              <w:t xml:space="preserve">    return valor_bruto - valor_desconto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obter_desconto_cliente(tipo):</w:t>
            </w:r>
            <w:r>
              <w:rPr>
                <w:rFonts w:ascii="Consolas" w:hAnsi="Consolas"/>
                <w:sz w:val="16"/>
              </w:rPr>
              <w:br/>
              <w:t xml:space="preserve">    """Retorna o percentual de desconto conforme o tipo de cliente."""</w:t>
            </w:r>
            <w:r>
              <w:rPr>
                <w:rFonts w:ascii="Consolas" w:hAnsi="Consolas"/>
                <w:sz w:val="16"/>
              </w:rPr>
              <w:br/>
              <w:t xml:space="preserve">    if tipo == "Novo":</w:t>
            </w:r>
            <w:r>
              <w:rPr>
                <w:rFonts w:ascii="Consolas" w:hAnsi="Consolas"/>
                <w:sz w:val="16"/>
              </w:rPr>
              <w:br/>
              <w:t xml:space="preserve">        return 5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tip</w:t>
            </w:r>
            <w:r>
              <w:rPr>
                <w:rFonts w:ascii="Consolas" w:hAnsi="Consolas"/>
                <w:sz w:val="16"/>
              </w:rPr>
              <w:t>o == "VIP":</w:t>
            </w:r>
            <w:r>
              <w:rPr>
                <w:rFonts w:ascii="Consolas" w:hAnsi="Consolas"/>
                <w:sz w:val="16"/>
              </w:rPr>
              <w:br/>
              <w:t xml:space="preserve">        return 15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0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calcular_pedido(preco, quantidade, desconto_produto, tipo_cliente):</w:t>
            </w:r>
            <w:r>
              <w:rPr>
                <w:rFonts w:ascii="Consolas" w:hAnsi="Consolas"/>
                <w:sz w:val="16"/>
              </w:rPr>
              <w:br/>
              <w:t xml:space="preserve">    """Calcula subtotal, desconto do cliente e valor final do pedido."""</w:t>
            </w:r>
            <w:r>
              <w:rPr>
                <w:rFonts w:ascii="Consolas" w:hAnsi="Consolas"/>
                <w:sz w:val="16"/>
              </w:rPr>
              <w:br/>
              <w:t xml:space="preserve">    # Reutilizamos funções menores para não repetir as mesmas fór</w:t>
            </w:r>
            <w:r>
              <w:rPr>
                <w:rFonts w:ascii="Consolas" w:hAnsi="Consolas"/>
                <w:sz w:val="16"/>
              </w:rPr>
              <w:t>mulas.</w:t>
            </w:r>
            <w:r>
              <w:rPr>
                <w:rFonts w:ascii="Consolas" w:hAnsi="Consolas"/>
                <w:sz w:val="16"/>
              </w:rPr>
              <w:br/>
              <w:t xml:space="preserve">    subtotal = calcular_valor_produto(</w:t>
            </w:r>
            <w:r>
              <w:rPr>
                <w:rFonts w:ascii="Consolas" w:hAnsi="Consolas"/>
                <w:sz w:val="16"/>
              </w:rPr>
              <w:br/>
              <w:t xml:space="preserve">        preco,</w:t>
            </w:r>
            <w:r>
              <w:rPr>
                <w:rFonts w:ascii="Consolas" w:hAnsi="Consolas"/>
                <w:sz w:val="16"/>
              </w:rPr>
              <w:br/>
              <w:t xml:space="preserve">        quantidade,</w:t>
            </w:r>
            <w:r>
              <w:rPr>
                <w:rFonts w:ascii="Consolas" w:hAnsi="Consolas"/>
                <w:sz w:val="16"/>
              </w:rPr>
              <w:br/>
              <w:t xml:space="preserve">        desconto_produto,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desconto_cliente = obter_desconto_cliente(tipo_cliente)</w:t>
            </w:r>
            <w:r>
              <w:rPr>
                <w:rFonts w:ascii="Consolas" w:hAnsi="Consolas"/>
                <w:sz w:val="16"/>
              </w:rPr>
              <w:br/>
              <w:t xml:space="preserve">    valor_final = subtotal - subtotal * desconto_cliente / 100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subtotal</w:t>
            </w:r>
            <w:r>
              <w:rPr>
                <w:rFonts w:ascii="Consolas" w:hAnsi="Consolas"/>
                <w:sz w:val="16"/>
              </w:rPr>
              <w:t>, desconto_cliente, valor_final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54" w:name="_Toc242265799"/>
      <w:r>
        <w:t>tema.py</w:t>
      </w:r>
      <w:bookmarkEnd w:id="54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"""Configuração visual compartilhada por todas as telas."""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import customtkinter as ctk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As constantes abaixo formam a paleta do sistema. Como as cores ficam em um</w:t>
            </w:r>
            <w:r>
              <w:rPr>
                <w:rFonts w:ascii="Consolas" w:hAnsi="Consolas"/>
                <w:sz w:val="16"/>
              </w:rPr>
              <w:br/>
              <w:t># único arquivo, uma troca de identidade visua</w:t>
            </w:r>
            <w:r>
              <w:rPr>
                <w:rFonts w:ascii="Consolas" w:hAnsi="Consolas"/>
                <w:sz w:val="16"/>
              </w:rPr>
              <w:t>l não exige alterar cada tela.</w:t>
            </w:r>
            <w:r>
              <w:rPr>
                <w:rFonts w:ascii="Consolas" w:hAnsi="Consolas"/>
                <w:sz w:val="16"/>
              </w:rPr>
              <w:br/>
              <w:t>COR_FUNDO = "#F7F3EE"</w:t>
            </w:r>
            <w:r>
              <w:rPr>
                <w:rFonts w:ascii="Consolas" w:hAnsi="Consolas"/>
                <w:sz w:val="16"/>
              </w:rPr>
              <w:br/>
              <w:t>COR_CARD = "#FFFFFF"</w:t>
            </w:r>
            <w:r>
              <w:rPr>
                <w:rFonts w:ascii="Consolas" w:hAnsi="Consolas"/>
                <w:sz w:val="16"/>
              </w:rPr>
              <w:br/>
              <w:t>COR_PRINCIPAL = "#8B5E3C"</w:t>
            </w:r>
            <w:r>
              <w:rPr>
                <w:rFonts w:ascii="Consolas" w:hAnsi="Consolas"/>
                <w:sz w:val="16"/>
              </w:rPr>
              <w:br/>
              <w:t>COR_HOVER = "#6F472D"</w:t>
            </w:r>
            <w:r>
              <w:rPr>
                <w:rFonts w:ascii="Consolas" w:hAnsi="Consolas"/>
                <w:sz w:val="16"/>
              </w:rPr>
              <w:br/>
              <w:t>COR_DESTAQUE = "#C9A27E"</w:t>
            </w:r>
            <w:r>
              <w:rPr>
                <w:rFonts w:ascii="Consolas" w:hAnsi="Consolas"/>
                <w:sz w:val="16"/>
              </w:rPr>
              <w:br/>
              <w:t>COR_TEXTO = "#2D2A26"</w:t>
            </w:r>
            <w:r>
              <w:rPr>
                <w:rFonts w:ascii="Consolas" w:hAnsi="Consolas"/>
                <w:sz w:val="16"/>
              </w:rPr>
              <w:br/>
              <w:t>COR_TEXTO_CLARO = "#FFFFFF"</w:t>
            </w:r>
            <w:r>
              <w:rPr>
                <w:rFonts w:ascii="Consolas" w:hAnsi="Consolas"/>
                <w:sz w:val="16"/>
              </w:rPr>
              <w:br/>
              <w:t>COR_BORDA = "#D8C3B0"</w:t>
            </w:r>
            <w:r>
              <w:rPr>
                <w:rFonts w:ascii="Consolas" w:hAnsi="Consolas"/>
                <w:sz w:val="16"/>
              </w:rPr>
              <w:br/>
              <w:t>COR_CAMPO = "#FFFDFC"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configura</w:t>
            </w:r>
            <w:r>
              <w:rPr>
                <w:rFonts w:ascii="Consolas" w:hAnsi="Consolas"/>
                <w:sz w:val="16"/>
              </w:rPr>
              <w:t>r_tema():</w:t>
            </w:r>
            <w:r>
              <w:rPr>
                <w:rFonts w:ascii="Consolas" w:hAnsi="Consolas"/>
                <w:sz w:val="16"/>
              </w:rPr>
              <w:br/>
              <w:t xml:space="preserve">    """Aplica o modo e o tema-base usados pela aplicação."""</w:t>
            </w:r>
            <w:r>
              <w:rPr>
                <w:rFonts w:ascii="Consolas" w:hAnsi="Consolas"/>
                <w:sz w:val="16"/>
              </w:rPr>
              <w:br/>
              <w:t xml:space="preserve">    # Estas funções precisam ser chamadas antes da criação da janela principal.</w:t>
            </w:r>
            <w:r>
              <w:rPr>
                <w:rFonts w:ascii="Consolas" w:hAnsi="Consolas"/>
                <w:sz w:val="16"/>
              </w:rPr>
              <w:br/>
              <w:t xml:space="preserve">    ctk.set_appearance_mode("light")</w:t>
            </w:r>
            <w:r>
              <w:rPr>
                <w:rFonts w:ascii="Consolas" w:hAnsi="Consolas"/>
                <w:sz w:val="16"/>
              </w:rPr>
              <w:br/>
              <w:t xml:space="preserve">    ctk.set_default_color_theme("blue")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55" w:name="_Toc242265800"/>
      <w:r>
        <w:lastRenderedPageBreak/>
        <w:t>app.py</w:t>
      </w:r>
      <w:bookmarkEnd w:id="55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"""Ponto de entrada</w:t>
            </w:r>
            <w:r>
              <w:rPr>
                <w:rFonts w:ascii="Consolas" w:hAnsi="Consolas"/>
                <w:sz w:val="16"/>
              </w:rPr>
              <w:t xml:space="preserve"> procedural do sistema do brechó."""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import customtkinter as ctk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import tema</w:t>
            </w:r>
            <w:r>
              <w:rPr>
                <w:rFonts w:ascii="Consolas" w:hAnsi="Consolas"/>
                <w:sz w:val="16"/>
              </w:rPr>
              <w:br/>
              <w:t>from telas.clientes import criar_tela_clientes</w:t>
            </w:r>
            <w:r>
              <w:rPr>
                <w:rFonts w:ascii="Consolas" w:hAnsi="Consolas"/>
                <w:sz w:val="16"/>
              </w:rPr>
              <w:br/>
              <w:t>from telas.login import criar_tela_login</w:t>
            </w:r>
            <w:r>
              <w:rPr>
                <w:rFonts w:ascii="Consolas" w:hAnsi="Consolas"/>
                <w:sz w:val="16"/>
              </w:rPr>
              <w:br/>
              <w:t>from telas.menu import criar_tela_menu</w:t>
            </w:r>
            <w:r>
              <w:rPr>
                <w:rFonts w:ascii="Consolas" w:hAnsi="Consolas"/>
                <w:sz w:val="16"/>
              </w:rPr>
              <w:br/>
              <w:t>from telas.pedidos import criar_tela_pedidos</w:t>
            </w:r>
            <w:r>
              <w:rPr>
                <w:rFonts w:ascii="Consolas" w:hAnsi="Consolas"/>
                <w:sz w:val="16"/>
              </w:rPr>
              <w:br/>
              <w:t xml:space="preserve">from </w:t>
            </w:r>
            <w:r>
              <w:rPr>
                <w:rFonts w:ascii="Consolas" w:hAnsi="Consolas"/>
                <w:sz w:val="16"/>
              </w:rPr>
              <w:t>telas.produtos import criar_tela_produtos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Estas variáveis começam vazias e recebem seus valores em iniciar_aplicacao().</w:t>
            </w:r>
            <w:r>
              <w:rPr>
                <w:rFonts w:ascii="Consolas" w:hAnsi="Consolas"/>
                <w:sz w:val="16"/>
              </w:rPr>
              <w:br/>
              <w:t># Elas ficam neste módulo porque todas as funções de navegação usam a mesma</w:t>
            </w:r>
            <w:r>
              <w:rPr>
                <w:rFonts w:ascii="Consolas" w:hAnsi="Consolas"/>
                <w:sz w:val="16"/>
              </w:rPr>
              <w:br/>
              <w:t># janela e precisam saber qual tela está sendo exibida n</w:t>
            </w:r>
            <w:r>
              <w:rPr>
                <w:rFonts w:ascii="Consolas" w:hAnsi="Consolas"/>
                <w:sz w:val="16"/>
              </w:rPr>
              <w:t>o momento.</w:t>
            </w:r>
            <w:r>
              <w:rPr>
                <w:rFonts w:ascii="Consolas" w:hAnsi="Consolas"/>
                <w:sz w:val="16"/>
              </w:rPr>
              <w:br/>
              <w:t>janela = None</w:t>
            </w:r>
            <w:r>
              <w:rPr>
                <w:rFonts w:ascii="Consolas" w:hAnsi="Consolas"/>
                <w:sz w:val="16"/>
              </w:rPr>
              <w:br/>
              <w:t>frame_atual = None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trocar_tela(funcao_criadora):</w:t>
            </w:r>
            <w:r>
              <w:rPr>
                <w:rFonts w:ascii="Consolas" w:hAnsi="Consolas"/>
                <w:sz w:val="16"/>
              </w:rPr>
              <w:br/>
              <w:t xml:space="preserve">    """Remove a tela aberta e chama a função que cria a próxima tela."""</w:t>
            </w:r>
            <w:r>
              <w:rPr>
                <w:rFonts w:ascii="Consolas" w:hAnsi="Consolas"/>
                <w:sz w:val="16"/>
              </w:rPr>
              <w:br/>
              <w:t xml:space="preserve">    global frame_atual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frame_atual is not None:</w:t>
            </w:r>
            <w:r>
              <w:rPr>
                <w:rFonts w:ascii="Consolas" w:hAnsi="Consolas"/>
                <w:sz w:val="16"/>
              </w:rPr>
              <w:br/>
              <w:t xml:space="preserve">        frame_atual.destroy()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Uma função</w:t>
            </w:r>
            <w:r>
              <w:rPr>
                <w:rFonts w:ascii="Consolas" w:hAnsi="Consolas"/>
                <w:sz w:val="16"/>
              </w:rPr>
              <w:t xml:space="preserve"> também pode ser recebida por parâmetro. Aqui chamamos a função</w:t>
            </w:r>
            <w:r>
              <w:rPr>
                <w:rFonts w:ascii="Consolas" w:hAnsi="Consolas"/>
                <w:sz w:val="16"/>
              </w:rPr>
              <w:br/>
              <w:t xml:space="preserve">    # recebida e guardamos o frame que ela devolve com a palavra return.</w:t>
            </w:r>
            <w:r>
              <w:rPr>
                <w:rFonts w:ascii="Consolas" w:hAnsi="Consolas"/>
                <w:sz w:val="16"/>
              </w:rPr>
              <w:br/>
              <w:t xml:space="preserve">    frame_atual = funcao_criadora(janela, navegacao)</w:t>
            </w:r>
            <w:r>
              <w:rPr>
                <w:rFonts w:ascii="Consolas" w:hAnsi="Consolas"/>
                <w:sz w:val="16"/>
              </w:rPr>
              <w:br/>
              <w:t xml:space="preserve">    frame_atual.pack(fill="both", expand=True)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abrir_login()</w:t>
            </w:r>
            <w:r>
              <w:rPr>
                <w:rFonts w:ascii="Consolas" w:hAnsi="Consolas"/>
                <w:sz w:val="16"/>
              </w:rPr>
              <w:t>:</w:t>
            </w:r>
            <w:r>
              <w:rPr>
                <w:rFonts w:ascii="Consolas" w:hAnsi="Consolas"/>
                <w:sz w:val="16"/>
              </w:rPr>
              <w:br/>
              <w:t xml:space="preserve">    """Abre a tela de login."""</w:t>
            </w:r>
            <w:r>
              <w:rPr>
                <w:rFonts w:ascii="Consolas" w:hAnsi="Consolas"/>
                <w:sz w:val="16"/>
              </w:rPr>
              <w:br/>
              <w:t xml:space="preserve">    trocar_tela(criar_tela_login)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abrir_menu():</w:t>
            </w:r>
            <w:r>
              <w:rPr>
                <w:rFonts w:ascii="Consolas" w:hAnsi="Consolas"/>
                <w:sz w:val="16"/>
              </w:rPr>
              <w:br/>
              <w:t xml:space="preserve">    """Abre o menu principal."""</w:t>
            </w:r>
            <w:r>
              <w:rPr>
                <w:rFonts w:ascii="Consolas" w:hAnsi="Consolas"/>
                <w:sz w:val="16"/>
              </w:rPr>
              <w:br/>
              <w:t xml:space="preserve">    trocar_tela(criar_tela_menu)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abrir_clientes():</w:t>
            </w:r>
            <w:r>
              <w:rPr>
                <w:rFonts w:ascii="Consolas" w:hAnsi="Consolas"/>
                <w:sz w:val="16"/>
              </w:rPr>
              <w:br/>
              <w:t xml:space="preserve">    """Abre o cadastro de clientes."""</w:t>
            </w:r>
            <w:r>
              <w:rPr>
                <w:rFonts w:ascii="Consolas" w:hAnsi="Consolas"/>
                <w:sz w:val="16"/>
              </w:rPr>
              <w:br/>
              <w:t xml:space="preserve">    trocar_tela(criar_tela_clientes)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def abrir_produtos():</w:t>
            </w:r>
            <w:r>
              <w:rPr>
                <w:rFonts w:ascii="Consolas" w:hAnsi="Consolas"/>
                <w:sz w:val="16"/>
              </w:rPr>
              <w:br/>
              <w:t xml:space="preserve">    """Abre o cadastro de produtos."""</w:t>
            </w:r>
            <w:r>
              <w:rPr>
                <w:rFonts w:ascii="Consolas" w:hAnsi="Consolas"/>
                <w:sz w:val="16"/>
              </w:rPr>
              <w:br/>
              <w:t xml:space="preserve">    trocar_tela(criar_tela_produtos)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abrir_pedidos():</w:t>
            </w:r>
            <w:r>
              <w:rPr>
                <w:rFonts w:ascii="Consolas" w:hAnsi="Consolas"/>
                <w:sz w:val="16"/>
              </w:rPr>
              <w:br/>
              <w:t xml:space="preserve">    """Abre o cadastro de pedidos."""</w:t>
            </w:r>
            <w:r>
              <w:rPr>
                <w:rFonts w:ascii="Consolas" w:hAnsi="Consolas"/>
                <w:sz w:val="16"/>
              </w:rPr>
              <w:br/>
              <w:t xml:space="preserve">    trocar_tela(criar_tela_pedidos)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O dicionário relaciona um nome simples à função correspon</w:t>
            </w:r>
            <w:r>
              <w:rPr>
                <w:rFonts w:ascii="Consolas" w:hAnsi="Consolas"/>
                <w:sz w:val="16"/>
              </w:rPr>
              <w:t>dente. Assim cada</w:t>
            </w:r>
            <w:r>
              <w:rPr>
                <w:rFonts w:ascii="Consolas" w:hAnsi="Consolas"/>
                <w:sz w:val="16"/>
              </w:rPr>
              <w:br/>
              <w:t># tela recebe somente este conjunto de opções, sem importar app.py e sem criar</w:t>
            </w:r>
            <w:r>
              <w:rPr>
                <w:rFonts w:ascii="Consolas" w:hAnsi="Consolas"/>
                <w:sz w:val="16"/>
              </w:rPr>
              <w:br/>
              <w:t># uma dependência circular entre os arquivos.</w:t>
            </w:r>
            <w:r>
              <w:rPr>
                <w:rFonts w:ascii="Consolas" w:hAnsi="Consolas"/>
                <w:sz w:val="16"/>
              </w:rPr>
              <w:br/>
              <w:t>navegacao = {</w:t>
            </w:r>
            <w:r>
              <w:rPr>
                <w:rFonts w:ascii="Consolas" w:hAnsi="Consolas"/>
                <w:sz w:val="16"/>
              </w:rPr>
              <w:br/>
              <w:t xml:space="preserve">    "login": abrir_login,</w:t>
            </w:r>
            <w:r>
              <w:rPr>
                <w:rFonts w:ascii="Consolas" w:hAnsi="Consolas"/>
                <w:sz w:val="16"/>
              </w:rPr>
              <w:br/>
              <w:t xml:space="preserve">    "menu": abrir_menu,</w:t>
            </w:r>
            <w:r>
              <w:rPr>
                <w:rFonts w:ascii="Consolas" w:hAnsi="Consolas"/>
                <w:sz w:val="16"/>
              </w:rPr>
              <w:br/>
              <w:t xml:space="preserve">    "clientes": abrir_clientes,</w:t>
            </w:r>
            <w:r>
              <w:rPr>
                <w:rFonts w:ascii="Consolas" w:hAnsi="Consolas"/>
                <w:sz w:val="16"/>
              </w:rPr>
              <w:br/>
              <w:t xml:space="preserve">    "produtos": a</w:t>
            </w:r>
            <w:r>
              <w:rPr>
                <w:rFonts w:ascii="Consolas" w:hAnsi="Consolas"/>
                <w:sz w:val="16"/>
              </w:rPr>
              <w:t>brir_produtos,</w:t>
            </w:r>
            <w:r>
              <w:rPr>
                <w:rFonts w:ascii="Consolas" w:hAnsi="Consolas"/>
                <w:sz w:val="16"/>
              </w:rPr>
              <w:br/>
              <w:t xml:space="preserve">    "pedidos": abrir_pedidos,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iniciar_aplicacao():</w:t>
            </w:r>
            <w:r>
              <w:rPr>
                <w:rFonts w:ascii="Consolas" w:hAnsi="Consolas"/>
                <w:sz w:val="16"/>
              </w:rPr>
              <w:br/>
              <w:t xml:space="preserve">    """Configura e inicia a janela principal."""</w:t>
            </w:r>
            <w:r>
              <w:rPr>
                <w:rFonts w:ascii="Consolas" w:hAnsi="Consolas"/>
                <w:sz w:val="16"/>
              </w:rPr>
              <w:br/>
              <w:t xml:space="preserve">    global janela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tema.configurar_tema()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   # CTk() cria a janela principal fornecida pela biblioteca CustomTkinter.</w:t>
            </w:r>
            <w:r>
              <w:rPr>
                <w:rFonts w:ascii="Consolas" w:hAnsi="Consolas"/>
                <w:sz w:val="16"/>
              </w:rPr>
              <w:br/>
              <w:t xml:space="preserve">    # O p</w:t>
            </w:r>
            <w:r>
              <w:rPr>
                <w:rFonts w:ascii="Consolas" w:hAnsi="Consolas"/>
                <w:sz w:val="16"/>
              </w:rPr>
              <w:t>rojeto não cria classes próprias; apenas utiliza os componentes da</w:t>
            </w:r>
            <w:r>
              <w:rPr>
                <w:rFonts w:ascii="Consolas" w:hAnsi="Consolas"/>
                <w:sz w:val="16"/>
              </w:rPr>
              <w:br/>
              <w:t xml:space="preserve">    # biblioteca, que internamente são objetos.</w:t>
            </w:r>
            <w:r>
              <w:rPr>
                <w:rFonts w:ascii="Consolas" w:hAnsi="Consolas"/>
                <w:sz w:val="16"/>
              </w:rPr>
              <w:br/>
              <w:t xml:space="preserve">    janela = ctk.CTk()</w:t>
            </w:r>
            <w:r>
              <w:rPr>
                <w:rFonts w:ascii="Consolas" w:hAnsi="Consolas"/>
                <w:sz w:val="16"/>
              </w:rPr>
              <w:br/>
              <w:t xml:space="preserve">    janela.title("Sistema do Brechó - UC2")</w:t>
            </w:r>
            <w:r>
              <w:rPr>
                <w:rFonts w:ascii="Consolas" w:hAnsi="Consolas"/>
                <w:sz w:val="16"/>
              </w:rPr>
              <w:br/>
              <w:t xml:space="preserve">    janela.geometry("960x680")</w:t>
            </w:r>
            <w:r>
              <w:rPr>
                <w:rFonts w:ascii="Consolas" w:hAnsi="Consolas"/>
                <w:sz w:val="16"/>
              </w:rPr>
              <w:br/>
              <w:t xml:space="preserve">    janela.minsize(860, 620)</w:t>
            </w:r>
            <w:r>
              <w:rPr>
                <w:rFonts w:ascii="Consolas" w:hAnsi="Consolas"/>
                <w:sz w:val="16"/>
              </w:rPr>
              <w:br/>
              <w:t xml:space="preserve">    janela.con</w:t>
            </w:r>
            <w:r>
              <w:rPr>
                <w:rFonts w:ascii="Consolas" w:hAnsi="Consolas"/>
                <w:sz w:val="16"/>
              </w:rPr>
              <w:t>figure(fg_color=tema.COR_FUNDO)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abrir_login()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mainloop mantém a janela aberta e aguarda cliques e digitação.</w:t>
            </w:r>
            <w:r>
              <w:rPr>
                <w:rFonts w:ascii="Consolas" w:hAnsi="Consolas"/>
                <w:sz w:val="16"/>
              </w:rPr>
              <w:br/>
              <w:t xml:space="preserve">    janela.mainloop()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if __name__ == "__main__":</w:t>
            </w:r>
            <w:r>
              <w:rPr>
                <w:rFonts w:ascii="Consolas" w:hAnsi="Consolas"/>
                <w:sz w:val="16"/>
              </w:rPr>
              <w:br/>
              <w:t xml:space="preserve">    # Esta condição evita abrir a janela quando app.py for apenas importado.</w:t>
            </w:r>
            <w:r>
              <w:rPr>
                <w:rFonts w:ascii="Consolas" w:hAnsi="Consolas"/>
                <w:sz w:val="16"/>
              </w:rPr>
              <w:br/>
              <w:t xml:space="preserve">    ini</w:t>
            </w:r>
            <w:r>
              <w:rPr>
                <w:rFonts w:ascii="Consolas" w:hAnsi="Consolas"/>
                <w:sz w:val="16"/>
              </w:rPr>
              <w:t>ciar_aplicacao()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56" w:name="_Toc242265801"/>
      <w:r>
        <w:t>telas/__init__.py</w:t>
      </w:r>
      <w:bookmarkEnd w:id="56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"""Pacote que reúne as telas procedurais do sistema."""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57" w:name="_Toc242265802"/>
      <w:r>
        <w:t>telas/componentes.py</w:t>
      </w:r>
      <w:bookmarkEnd w:id="57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"""Funções que criam componentes visuais com o mesmo estilo.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Somente este arquivo importa as cores do tema. As telas usam funções como</w:t>
            </w:r>
            <w:r>
              <w:rPr>
                <w:rFonts w:ascii="Consolas" w:hAnsi="Consolas"/>
                <w:sz w:val="16"/>
              </w:rPr>
              <w:br/>
              <w:t>cria</w:t>
            </w:r>
            <w:r>
              <w:rPr>
                <w:rFonts w:ascii="Consolas" w:hAnsi="Consolas"/>
                <w:sz w:val="16"/>
              </w:rPr>
              <w:t>r_botao() e criar_campo(), evitando repetir a configuração visual.</w:t>
            </w:r>
            <w:r>
              <w:rPr>
                <w:rFonts w:ascii="Consolas" w:hAnsi="Consolas"/>
                <w:sz w:val="16"/>
              </w:rPr>
              <w:br/>
              <w:t>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import customtkinter as ctk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import tema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criar_tela(janela):</w:t>
            </w:r>
            <w:r>
              <w:rPr>
                <w:rFonts w:ascii="Consolas" w:hAnsi="Consolas"/>
                <w:sz w:val="16"/>
              </w:rPr>
              <w:br/>
              <w:t xml:space="preserve">    """Cria o frame que ocupa a área principal da janela."""</w:t>
            </w:r>
            <w:r>
              <w:rPr>
                <w:rFonts w:ascii="Consolas" w:hAnsi="Consolas"/>
                <w:sz w:val="16"/>
              </w:rPr>
              <w:br/>
              <w:t xml:space="preserve">    return ctk.CTkFrame(janela, fg_color=tema.COR_FUNDO)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criar_frame_transparente(elemento_pai):</w:t>
            </w:r>
            <w:r>
              <w:rPr>
                <w:rFonts w:ascii="Consolas" w:hAnsi="Consolas"/>
                <w:sz w:val="16"/>
              </w:rPr>
              <w:br/>
              <w:t xml:space="preserve">    """Cria um frame usado apenas para organizar outros componentes."""</w:t>
            </w:r>
            <w:r>
              <w:rPr>
                <w:rFonts w:ascii="Consolas" w:hAnsi="Consolas"/>
                <w:sz w:val="16"/>
              </w:rPr>
              <w:br/>
              <w:t xml:space="preserve">    return ctk.CTkFrame(elemento_pai, fg_color="transparent")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criar_card(elemento_pai, largura=None, altura=None):</w:t>
            </w:r>
            <w:r>
              <w:rPr>
                <w:rFonts w:ascii="Consolas" w:hAnsi="Consolas"/>
                <w:sz w:val="16"/>
              </w:rPr>
              <w:br/>
              <w:t xml:space="preserve">    """Cria uma </w:t>
            </w:r>
            <w:r>
              <w:rPr>
                <w:rFonts w:ascii="Consolas" w:hAnsi="Consolas"/>
                <w:sz w:val="16"/>
              </w:rPr>
              <w:t>área branca com borda e cantos arredondados."""</w:t>
            </w:r>
            <w:r>
              <w:rPr>
                <w:rFonts w:ascii="Consolas" w:hAnsi="Consolas"/>
                <w:sz w:val="16"/>
              </w:rPr>
              <w:br/>
              <w:t xml:space="preserve">    configuracao = {</w:t>
            </w:r>
            <w:r>
              <w:rPr>
                <w:rFonts w:ascii="Consolas" w:hAnsi="Consolas"/>
                <w:sz w:val="16"/>
              </w:rPr>
              <w:br/>
              <w:t xml:space="preserve">        "fg_color": tema.COR_CARD,</w:t>
            </w:r>
            <w:r>
              <w:rPr>
                <w:rFonts w:ascii="Consolas" w:hAnsi="Consolas"/>
                <w:sz w:val="16"/>
              </w:rPr>
              <w:br/>
              <w:t xml:space="preserve">        "border_width": 1,</w:t>
            </w:r>
            <w:r>
              <w:rPr>
                <w:rFonts w:ascii="Consolas" w:hAnsi="Consolas"/>
                <w:sz w:val="16"/>
              </w:rPr>
              <w:br/>
              <w:t xml:space="preserve">        "border_color": tema.COR_BORDA,</w:t>
            </w:r>
            <w:r>
              <w:rPr>
                <w:rFonts w:ascii="Consolas" w:hAnsi="Consolas"/>
                <w:sz w:val="16"/>
              </w:rPr>
              <w:br/>
              <w:t xml:space="preserve">        "corner_radius": 18,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largura is not None:</w:t>
            </w:r>
            <w:r>
              <w:rPr>
                <w:rFonts w:ascii="Consolas" w:hAnsi="Consolas"/>
                <w:sz w:val="16"/>
              </w:rPr>
              <w:br/>
              <w:t xml:space="preserve">        configuracao[</w:t>
            </w:r>
            <w:r>
              <w:rPr>
                <w:rFonts w:ascii="Consolas" w:hAnsi="Consolas"/>
                <w:sz w:val="16"/>
              </w:rPr>
              <w:t>"width"] = largura</w:t>
            </w:r>
            <w:r>
              <w:rPr>
                <w:rFonts w:ascii="Consolas" w:hAnsi="Consolas"/>
                <w:sz w:val="16"/>
              </w:rPr>
              <w:br/>
              <w:t xml:space="preserve">    if altura is not None:</w:t>
            </w:r>
            <w:r>
              <w:rPr>
                <w:rFonts w:ascii="Consolas" w:hAnsi="Consolas"/>
                <w:sz w:val="16"/>
              </w:rPr>
              <w:br/>
              <w:t xml:space="preserve">        configuracao["height"] = altura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Os dois asteriscos transformam cada item do dicionário em um argumento</w:t>
            </w:r>
            <w:r>
              <w:rPr>
                <w:rFonts w:ascii="Consolas" w:hAnsi="Consolas"/>
                <w:sz w:val="16"/>
              </w:rPr>
              <w:br/>
              <w:t xml:space="preserve">    # nomeado. Exemplo: {"width": 400} equivale a width=400.</w:t>
            </w:r>
            <w:r>
              <w:rPr>
                <w:rFonts w:ascii="Consolas" w:hAnsi="Consolas"/>
                <w:sz w:val="16"/>
              </w:rPr>
              <w:br/>
              <w:t xml:space="preserve">    return ctk.CTkFrame(element</w:t>
            </w:r>
            <w:r>
              <w:rPr>
                <w:rFonts w:ascii="Consolas" w:hAnsi="Consolas"/>
                <w:sz w:val="16"/>
              </w:rPr>
              <w:t>o_pai, **configuracao)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criar_rotulo(</w:t>
            </w:r>
            <w:r>
              <w:rPr>
                <w:rFonts w:ascii="Consolas" w:hAnsi="Consolas"/>
                <w:sz w:val="16"/>
              </w:rPr>
              <w:br/>
              <w:t xml:space="preserve">    elemento_pai,</w:t>
            </w:r>
            <w:r>
              <w:rPr>
                <w:rFonts w:ascii="Consolas" w:hAnsi="Consolas"/>
                <w:sz w:val="16"/>
              </w:rPr>
              <w:br/>
              <w:t xml:space="preserve">    texto,</w:t>
            </w:r>
            <w:r>
              <w:rPr>
                <w:rFonts w:ascii="Consolas" w:hAnsi="Consolas"/>
                <w:sz w:val="16"/>
              </w:rPr>
              <w:br/>
              <w:t xml:space="preserve">    tamanho=None,</w:t>
            </w:r>
            <w:r>
              <w:rPr>
                <w:rFonts w:ascii="Consolas" w:hAnsi="Consolas"/>
                <w:sz w:val="16"/>
              </w:rPr>
              <w:br/>
              <w:t xml:space="preserve">    negrito=False,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tipo_cor="texto",</w:t>
            </w:r>
            <w:r>
              <w:rPr>
                <w:rFonts w:ascii="Consolas" w:hAnsi="Consolas"/>
                <w:sz w:val="16"/>
              </w:rPr>
              <w:br/>
              <w:t xml:space="preserve">    largura_quebra=None,</w:t>
            </w:r>
            <w:r>
              <w:rPr>
                <w:rFonts w:ascii="Consolas" w:hAnsi="Consolas"/>
                <w:sz w:val="16"/>
              </w:rPr>
              <w:br/>
              <w:t xml:space="preserve">    alinhamento=None,</w:t>
            </w:r>
            <w:r>
              <w:rPr>
                <w:rFonts w:ascii="Consolas" w:hAnsi="Consolas"/>
                <w:sz w:val="16"/>
              </w:rPr>
              <w:br/>
              <w:t>):</w:t>
            </w:r>
            <w:r>
              <w:rPr>
                <w:rFonts w:ascii="Consolas" w:hAnsi="Consolas"/>
                <w:sz w:val="16"/>
              </w:rPr>
              <w:br/>
              <w:t xml:space="preserve">    """Cria um texto usando as configurações visuais do sistema."""</w:t>
            </w:r>
            <w:r>
              <w:rPr>
                <w:rFonts w:ascii="Consolas" w:hAnsi="Consolas"/>
                <w:sz w:val="16"/>
              </w:rPr>
              <w:br/>
              <w:t xml:space="preserve">    cor</w:t>
            </w:r>
            <w:r>
              <w:rPr>
                <w:rFonts w:ascii="Consolas" w:hAnsi="Consolas"/>
                <w:sz w:val="16"/>
              </w:rPr>
              <w:t>es_disponiveis = {</w:t>
            </w:r>
            <w:r>
              <w:rPr>
                <w:rFonts w:ascii="Consolas" w:hAnsi="Consolas"/>
                <w:sz w:val="16"/>
              </w:rPr>
              <w:br/>
              <w:t xml:space="preserve">        "texto": tema.COR_TEXTO,</w:t>
            </w:r>
            <w:r>
              <w:rPr>
                <w:rFonts w:ascii="Consolas" w:hAnsi="Consolas"/>
                <w:sz w:val="16"/>
              </w:rPr>
              <w:br/>
              <w:t xml:space="preserve">        "principal": tema.COR_PRINCIPAL,</w:t>
            </w:r>
            <w:r>
              <w:rPr>
                <w:rFonts w:ascii="Consolas" w:hAnsi="Consolas"/>
                <w:sz w:val="16"/>
              </w:rPr>
              <w:br/>
              <w:t xml:space="preserve">        "destaque": tema.COR_DESTAQUE,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 xml:space="preserve">    configuracao = {</w:t>
            </w:r>
            <w:r>
              <w:rPr>
                <w:rFonts w:ascii="Consolas" w:hAnsi="Consolas"/>
                <w:sz w:val="16"/>
              </w:rPr>
              <w:br/>
              <w:t xml:space="preserve">        "text": texto,</w:t>
            </w:r>
            <w:r>
              <w:rPr>
                <w:rFonts w:ascii="Consolas" w:hAnsi="Consolas"/>
                <w:sz w:val="16"/>
              </w:rPr>
              <w:br/>
              <w:t xml:space="preserve">        "text_color": cores_disponiveis[tipo_cor],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tamanho i</w:t>
            </w:r>
            <w:r>
              <w:rPr>
                <w:rFonts w:ascii="Consolas" w:hAnsi="Consolas"/>
                <w:sz w:val="16"/>
              </w:rPr>
              <w:t>s not None:</w:t>
            </w:r>
            <w:r>
              <w:rPr>
                <w:rFonts w:ascii="Consolas" w:hAnsi="Consolas"/>
                <w:sz w:val="16"/>
              </w:rPr>
              <w:br/>
              <w:t xml:space="preserve">        peso = "bold" if negrito else "normal"</w:t>
            </w:r>
            <w:r>
              <w:rPr>
                <w:rFonts w:ascii="Consolas" w:hAnsi="Consolas"/>
                <w:sz w:val="16"/>
              </w:rPr>
              <w:br/>
              <w:t xml:space="preserve">        configuracao["font"] = ctk.CTkFont(size=tamanho, weight=peso)</w:t>
            </w:r>
            <w:r>
              <w:rPr>
                <w:rFonts w:ascii="Consolas" w:hAnsi="Consolas"/>
                <w:sz w:val="16"/>
              </w:rPr>
              <w:br/>
              <w:t xml:space="preserve">    if largura_quebra is not None:</w:t>
            </w:r>
            <w:r>
              <w:rPr>
                <w:rFonts w:ascii="Consolas" w:hAnsi="Consolas"/>
                <w:sz w:val="16"/>
              </w:rPr>
              <w:br/>
              <w:t xml:space="preserve">        configuracao["wraplength"] = largura_quebra</w:t>
            </w:r>
            <w:r>
              <w:rPr>
                <w:rFonts w:ascii="Consolas" w:hAnsi="Consolas"/>
                <w:sz w:val="16"/>
              </w:rPr>
              <w:br/>
              <w:t xml:space="preserve">    if alinhamento is not None:</w:t>
            </w:r>
            <w:r>
              <w:rPr>
                <w:rFonts w:ascii="Consolas" w:hAnsi="Consolas"/>
                <w:sz w:val="16"/>
              </w:rPr>
              <w:br/>
              <w:t xml:space="preserve">        </w:t>
            </w:r>
            <w:r>
              <w:rPr>
                <w:rFonts w:ascii="Consolas" w:hAnsi="Consolas"/>
                <w:sz w:val="16"/>
              </w:rPr>
              <w:t>configuracao["justify"] = alinhamento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ctk.CTkLabel(elemento_pai, **configuracao)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criar_campo(</w:t>
            </w:r>
            <w:r>
              <w:rPr>
                <w:rFonts w:ascii="Consolas" w:hAnsi="Consolas"/>
                <w:sz w:val="16"/>
              </w:rPr>
              <w:br/>
              <w:t xml:space="preserve">    elemento_pai,</w:t>
            </w:r>
            <w:r>
              <w:rPr>
                <w:rFonts w:ascii="Consolas" w:hAnsi="Consolas"/>
                <w:sz w:val="16"/>
              </w:rPr>
              <w:br/>
              <w:t xml:space="preserve">    texto_exemplo=None,</w:t>
            </w:r>
            <w:r>
              <w:rPr>
                <w:rFonts w:ascii="Consolas" w:hAnsi="Consolas"/>
                <w:sz w:val="16"/>
              </w:rPr>
              <w:br/>
              <w:t xml:space="preserve">    senha=False,</w:t>
            </w:r>
            <w:r>
              <w:rPr>
                <w:rFonts w:ascii="Consolas" w:hAnsi="Consolas"/>
                <w:sz w:val="16"/>
              </w:rPr>
              <w:br/>
              <w:t xml:space="preserve">    largura=None,</w:t>
            </w:r>
            <w:r>
              <w:rPr>
                <w:rFonts w:ascii="Consolas" w:hAnsi="Consolas"/>
                <w:sz w:val="16"/>
              </w:rPr>
              <w:br/>
              <w:t>):</w:t>
            </w:r>
            <w:r>
              <w:rPr>
                <w:rFonts w:ascii="Consolas" w:hAnsi="Consolas"/>
                <w:sz w:val="16"/>
              </w:rPr>
              <w:br/>
              <w:t xml:space="preserve">    """Cria um campo de entrada de texto."""</w:t>
            </w:r>
            <w:r>
              <w:rPr>
                <w:rFonts w:ascii="Consolas" w:hAnsi="Consolas"/>
                <w:sz w:val="16"/>
              </w:rPr>
              <w:br/>
              <w:t xml:space="preserve">    configuracao = </w:t>
            </w:r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      "fg_color": tema.COR_CAMPO,</w:t>
            </w:r>
            <w:r>
              <w:rPr>
                <w:rFonts w:ascii="Consolas" w:hAnsi="Consolas"/>
                <w:sz w:val="16"/>
              </w:rPr>
              <w:br/>
              <w:t xml:space="preserve">        "border_color": tema.COR_BORDA,</w:t>
            </w:r>
            <w:r>
              <w:rPr>
                <w:rFonts w:ascii="Consolas" w:hAnsi="Consolas"/>
                <w:sz w:val="16"/>
              </w:rPr>
              <w:br/>
              <w:t xml:space="preserve">        "text_color": tema.COR_TEXTO,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texto_exemplo is not None:</w:t>
            </w:r>
            <w:r>
              <w:rPr>
                <w:rFonts w:ascii="Consolas" w:hAnsi="Consolas"/>
                <w:sz w:val="16"/>
              </w:rPr>
              <w:br/>
              <w:t xml:space="preserve">        configuracao["placeholder_text"] = texto_exemplo</w:t>
            </w:r>
            <w:r>
              <w:rPr>
                <w:rFonts w:ascii="Consolas" w:hAnsi="Consolas"/>
                <w:sz w:val="16"/>
              </w:rPr>
              <w:br/>
              <w:t xml:space="preserve">    if senha:</w:t>
            </w:r>
            <w:r>
              <w:rPr>
                <w:rFonts w:ascii="Consolas" w:hAnsi="Consolas"/>
                <w:sz w:val="16"/>
              </w:rPr>
              <w:br/>
              <w:t xml:space="preserve">        configuracao["show"]</w:t>
            </w:r>
            <w:r>
              <w:rPr>
                <w:rFonts w:ascii="Consolas" w:hAnsi="Consolas"/>
                <w:sz w:val="16"/>
              </w:rPr>
              <w:t xml:space="preserve"> = "*"</w:t>
            </w:r>
            <w:r>
              <w:rPr>
                <w:rFonts w:ascii="Consolas" w:hAnsi="Consolas"/>
                <w:sz w:val="16"/>
              </w:rPr>
              <w:br/>
              <w:t xml:space="preserve">    if largura is not None:</w:t>
            </w:r>
            <w:r>
              <w:rPr>
                <w:rFonts w:ascii="Consolas" w:hAnsi="Consolas"/>
                <w:sz w:val="16"/>
              </w:rPr>
              <w:br/>
              <w:t xml:space="preserve">        configuracao["width"] = largura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ctk.CTkEntry(elemento_pai, **configuracao)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criar_combo(elemento_pai, valores, valor_inicial):</w:t>
            </w:r>
            <w:r>
              <w:rPr>
                <w:rFonts w:ascii="Consolas" w:hAnsi="Consolas"/>
                <w:sz w:val="16"/>
              </w:rPr>
              <w:br/>
              <w:t xml:space="preserve">    """Cria uma caixa de seleção e define seu primeiro valor."""</w:t>
            </w:r>
            <w:r>
              <w:rPr>
                <w:rFonts w:ascii="Consolas" w:hAnsi="Consolas"/>
                <w:sz w:val="16"/>
              </w:rPr>
              <w:br/>
              <w:t xml:space="preserve">    </w:t>
            </w:r>
            <w:r>
              <w:rPr>
                <w:rFonts w:ascii="Consolas" w:hAnsi="Consolas"/>
                <w:sz w:val="16"/>
              </w:rPr>
              <w:t>combo = ctk.CTkComboBox(</w:t>
            </w:r>
            <w:r>
              <w:rPr>
                <w:rFonts w:ascii="Consolas" w:hAnsi="Consolas"/>
                <w:sz w:val="16"/>
              </w:rPr>
              <w:br/>
              <w:t xml:space="preserve">        elemento_pai,</w:t>
            </w:r>
            <w:r>
              <w:rPr>
                <w:rFonts w:ascii="Consolas" w:hAnsi="Consolas"/>
                <w:sz w:val="16"/>
              </w:rPr>
              <w:br/>
              <w:t xml:space="preserve">        values=valores,</w:t>
            </w:r>
            <w:r>
              <w:rPr>
                <w:rFonts w:ascii="Consolas" w:hAnsi="Consolas"/>
                <w:sz w:val="16"/>
              </w:rPr>
              <w:br/>
              <w:t xml:space="preserve">        fg_color=tema.COR_CAMPO,</w:t>
            </w:r>
            <w:r>
              <w:rPr>
                <w:rFonts w:ascii="Consolas" w:hAnsi="Consolas"/>
                <w:sz w:val="16"/>
              </w:rPr>
              <w:br/>
              <w:t xml:space="preserve">        border_color=tema.COR_BORDA,</w:t>
            </w:r>
            <w:r>
              <w:rPr>
                <w:rFonts w:ascii="Consolas" w:hAnsi="Consolas"/>
                <w:sz w:val="16"/>
              </w:rPr>
              <w:br/>
              <w:t xml:space="preserve">        button_color=tema.COR_PRINCIPAL,</w:t>
            </w:r>
            <w:r>
              <w:rPr>
                <w:rFonts w:ascii="Consolas" w:hAnsi="Consolas"/>
                <w:sz w:val="16"/>
              </w:rPr>
              <w:br/>
              <w:t xml:space="preserve">        button_hover_color=tema.COR_HOVER,</w:t>
            </w:r>
            <w:r>
              <w:rPr>
                <w:rFonts w:ascii="Consolas" w:hAnsi="Consolas"/>
                <w:sz w:val="16"/>
              </w:rPr>
              <w:br/>
              <w:t xml:space="preserve">        text_color=tema.COR_TEX</w:t>
            </w:r>
            <w:r>
              <w:rPr>
                <w:rFonts w:ascii="Consolas" w:hAnsi="Consolas"/>
                <w:sz w:val="16"/>
              </w:rPr>
              <w:t>TO,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combo.set(valor_inicial)</w:t>
            </w:r>
            <w:r>
              <w:rPr>
                <w:rFonts w:ascii="Consolas" w:hAnsi="Consolas"/>
                <w:sz w:val="16"/>
              </w:rPr>
              <w:br/>
              <w:t xml:space="preserve">    return combo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criar_botao(</w:t>
            </w:r>
            <w:r>
              <w:rPr>
                <w:rFonts w:ascii="Consolas" w:hAnsi="Consolas"/>
                <w:sz w:val="16"/>
              </w:rPr>
              <w:br/>
              <w:t xml:space="preserve">    elemento_pai,</w:t>
            </w:r>
            <w:r>
              <w:rPr>
                <w:rFonts w:ascii="Consolas" w:hAnsi="Consolas"/>
                <w:sz w:val="16"/>
              </w:rPr>
              <w:br/>
              <w:t xml:space="preserve">    texto,</w:t>
            </w:r>
            <w:r>
              <w:rPr>
                <w:rFonts w:ascii="Consolas" w:hAnsi="Consolas"/>
                <w:sz w:val="16"/>
              </w:rPr>
              <w:br/>
              <w:t xml:space="preserve">    comando,</w:t>
            </w:r>
            <w:r>
              <w:rPr>
                <w:rFonts w:ascii="Consolas" w:hAnsi="Consolas"/>
                <w:sz w:val="16"/>
              </w:rPr>
              <w:br/>
              <w:t xml:space="preserve">    largura=None,</w:t>
            </w:r>
            <w:r>
              <w:rPr>
                <w:rFonts w:ascii="Consolas" w:hAnsi="Consolas"/>
                <w:sz w:val="16"/>
              </w:rPr>
              <w:br/>
              <w:t xml:space="preserve">    secundario=False,</w:t>
            </w:r>
            <w:r>
              <w:rPr>
                <w:rFonts w:ascii="Consolas" w:hAnsi="Consolas"/>
                <w:sz w:val="16"/>
              </w:rPr>
              <w:br/>
              <w:t>):</w:t>
            </w:r>
            <w:r>
              <w:rPr>
                <w:rFonts w:ascii="Consolas" w:hAnsi="Consolas"/>
                <w:sz w:val="16"/>
              </w:rPr>
              <w:br/>
              <w:t xml:space="preserve">    """Cria um botão principal ou secundário."""</w:t>
            </w:r>
            <w:r>
              <w:rPr>
                <w:rFonts w:ascii="Consolas" w:hAnsi="Consolas"/>
                <w:sz w:val="16"/>
              </w:rPr>
              <w:br/>
              <w:t xml:space="preserve">    cor_fundo = tema.COR_DESTAQUE if secundario</w:t>
            </w:r>
            <w:r>
              <w:rPr>
                <w:rFonts w:ascii="Consolas" w:hAnsi="Consolas"/>
                <w:sz w:val="16"/>
              </w:rPr>
              <w:t xml:space="preserve"> else tema.COR_PRINCIPAL</w:t>
            </w:r>
            <w:r>
              <w:rPr>
                <w:rFonts w:ascii="Consolas" w:hAnsi="Consolas"/>
                <w:sz w:val="16"/>
              </w:rPr>
              <w:br/>
              <w:t xml:space="preserve">    configuracao = {</w:t>
            </w:r>
            <w:r>
              <w:rPr>
                <w:rFonts w:ascii="Consolas" w:hAnsi="Consolas"/>
                <w:sz w:val="16"/>
              </w:rPr>
              <w:br/>
              <w:t xml:space="preserve">        "text": texto,</w:t>
            </w:r>
            <w:r>
              <w:rPr>
                <w:rFonts w:ascii="Consolas" w:hAnsi="Consolas"/>
                <w:sz w:val="16"/>
              </w:rPr>
              <w:br/>
              <w:t xml:space="preserve">        "fg_color": cor_fundo,</w:t>
            </w:r>
            <w:r>
              <w:rPr>
                <w:rFonts w:ascii="Consolas" w:hAnsi="Consolas"/>
                <w:sz w:val="16"/>
              </w:rPr>
              <w:br/>
              <w:t xml:space="preserve">        "hover_color": tema.COR_HOVER,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"text_color": tema.COR_TEXTO_CLARO,</w:t>
            </w:r>
            <w:r>
              <w:rPr>
                <w:rFonts w:ascii="Consolas" w:hAnsi="Consolas"/>
                <w:sz w:val="16"/>
              </w:rPr>
              <w:br/>
              <w:t xml:space="preserve">        "command": comando,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largura is not None:</w:t>
            </w:r>
            <w:r>
              <w:rPr>
                <w:rFonts w:ascii="Consolas" w:hAnsi="Consolas"/>
                <w:sz w:val="16"/>
              </w:rPr>
              <w:br/>
              <w:t xml:space="preserve">        co</w:t>
            </w:r>
            <w:r>
              <w:rPr>
                <w:rFonts w:ascii="Consolas" w:hAnsi="Consolas"/>
                <w:sz w:val="16"/>
              </w:rPr>
              <w:t>nfiguracao["width"] = largura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ctk.CTkButton(elemento_pai, **configuracao)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criar_cabecalho(tela, titulo, voltar_ao_menu=None):</w:t>
            </w:r>
            <w:r>
              <w:rPr>
                <w:rFonts w:ascii="Consolas" w:hAnsi="Consolas"/>
                <w:sz w:val="16"/>
              </w:rPr>
              <w:br/>
              <w:t xml:space="preserve">    """Adiciona o cabeçalho padrão a uma tela."""</w:t>
            </w:r>
            <w:r>
              <w:rPr>
                <w:rFonts w:ascii="Consolas" w:hAnsi="Consolas"/>
                <w:sz w:val="16"/>
              </w:rPr>
              <w:br/>
              <w:t xml:space="preserve">    topo = criar_frame_transparente(tela)</w:t>
            </w:r>
            <w:r>
              <w:rPr>
                <w:rFonts w:ascii="Consolas" w:hAnsi="Consolas"/>
                <w:sz w:val="16"/>
              </w:rPr>
              <w:br/>
              <w:t xml:space="preserve">    topo.pack(fill="</w:t>
            </w:r>
            <w:r>
              <w:rPr>
                <w:rFonts w:ascii="Consolas" w:hAnsi="Consolas"/>
                <w:sz w:val="16"/>
              </w:rPr>
              <w:t>x", padx=25, pady=(20, 10))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voltar_ao_menu is not None:</w:t>
            </w:r>
            <w:r>
              <w:rPr>
                <w:rFonts w:ascii="Consolas" w:hAnsi="Consolas"/>
                <w:sz w:val="16"/>
              </w:rPr>
              <w:br/>
              <w:t xml:space="preserve">        criar_botao(</w:t>
            </w:r>
            <w:r>
              <w:rPr>
                <w:rFonts w:ascii="Consolas" w:hAnsi="Consolas"/>
                <w:sz w:val="16"/>
              </w:rPr>
              <w:br/>
              <w:t xml:space="preserve">            topo,</w:t>
            </w:r>
            <w:r>
              <w:rPr>
                <w:rFonts w:ascii="Consolas" w:hAnsi="Consolas"/>
                <w:sz w:val="16"/>
              </w:rPr>
              <w:br/>
              <w:t xml:space="preserve">            texto="← Menu",</w:t>
            </w:r>
            <w:r>
              <w:rPr>
                <w:rFonts w:ascii="Consolas" w:hAnsi="Consolas"/>
                <w:sz w:val="16"/>
              </w:rPr>
              <w:br/>
              <w:t xml:space="preserve">            comando=voltar_ao_menu,</w:t>
            </w:r>
            <w:r>
              <w:rPr>
                <w:rFonts w:ascii="Consolas" w:hAnsi="Consolas"/>
                <w:sz w:val="16"/>
              </w:rPr>
              <w:br/>
              <w:t xml:space="preserve">            largura=90,</w:t>
            </w:r>
            <w:r>
              <w:rPr>
                <w:rFonts w:ascii="Consolas" w:hAnsi="Consolas"/>
                <w:sz w:val="16"/>
              </w:rPr>
              <w:br/>
              <w:t xml:space="preserve">        ).pack(side="left")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criar_rotulo(</w:t>
            </w:r>
            <w:r>
              <w:rPr>
                <w:rFonts w:ascii="Consolas" w:hAnsi="Consolas"/>
                <w:sz w:val="16"/>
              </w:rPr>
              <w:br/>
              <w:t xml:space="preserve">        topo,</w:t>
            </w:r>
            <w:r>
              <w:rPr>
                <w:rFonts w:ascii="Consolas" w:hAnsi="Consolas"/>
                <w:sz w:val="16"/>
              </w:rPr>
              <w:br/>
              <w:t xml:space="preserve">    </w:t>
            </w:r>
            <w:r>
              <w:rPr>
                <w:rFonts w:ascii="Consolas" w:hAnsi="Consolas"/>
                <w:sz w:val="16"/>
              </w:rPr>
              <w:t xml:space="preserve">    texto=titulo,</w:t>
            </w:r>
            <w:r>
              <w:rPr>
                <w:rFonts w:ascii="Consolas" w:hAnsi="Consolas"/>
                <w:sz w:val="16"/>
              </w:rPr>
              <w:br/>
              <w:t xml:space="preserve">        tamanho=26,</w:t>
            </w:r>
            <w:r>
              <w:rPr>
                <w:rFonts w:ascii="Consolas" w:hAnsi="Consolas"/>
                <w:sz w:val="16"/>
              </w:rPr>
              <w:br/>
              <w:t xml:space="preserve">        negrito=True,</w:t>
            </w:r>
            <w:r>
              <w:rPr>
                <w:rFonts w:ascii="Consolas" w:hAnsi="Consolas"/>
                <w:sz w:val="16"/>
              </w:rPr>
              <w:br/>
              <w:t xml:space="preserve">    ).pack(side="left", padx=18)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criar_campo_formulario(</w:t>
            </w:r>
            <w:r>
              <w:rPr>
                <w:rFonts w:ascii="Consolas" w:hAnsi="Consolas"/>
                <w:sz w:val="16"/>
              </w:rPr>
              <w:br/>
              <w:t xml:space="preserve">    elemento_pai,</w:t>
            </w:r>
            <w:r>
              <w:rPr>
                <w:rFonts w:ascii="Consolas" w:hAnsi="Consolas"/>
                <w:sz w:val="16"/>
              </w:rPr>
              <w:br/>
              <w:t xml:space="preserve">    texto,</w:t>
            </w:r>
            <w:r>
              <w:rPr>
                <w:rFonts w:ascii="Consolas" w:hAnsi="Consolas"/>
                <w:sz w:val="16"/>
              </w:rPr>
              <w:br/>
              <w:t xml:space="preserve">    linha,</w:t>
            </w:r>
            <w:r>
              <w:rPr>
                <w:rFonts w:ascii="Consolas" w:hAnsi="Consolas"/>
                <w:sz w:val="16"/>
              </w:rPr>
              <w:br/>
              <w:t xml:space="preserve">    coluna,</w:t>
            </w:r>
            <w:r>
              <w:rPr>
                <w:rFonts w:ascii="Consolas" w:hAnsi="Consolas"/>
                <w:sz w:val="16"/>
              </w:rPr>
              <w:br/>
              <w:t xml:space="preserve">    margem_inferior=12,</w:t>
            </w:r>
            <w:r>
              <w:rPr>
                <w:rFonts w:ascii="Consolas" w:hAnsi="Consolas"/>
                <w:sz w:val="16"/>
              </w:rPr>
              <w:br/>
              <w:t>):</w:t>
            </w:r>
            <w:r>
              <w:rPr>
                <w:rFonts w:ascii="Consolas" w:hAnsi="Consolas"/>
                <w:sz w:val="16"/>
              </w:rPr>
              <w:br/>
              <w:t xml:space="preserve">    """Cria um rótulo e um campo nas posições informad</w:t>
            </w:r>
            <w:r>
              <w:rPr>
                <w:rFonts w:ascii="Consolas" w:hAnsi="Consolas"/>
                <w:sz w:val="16"/>
              </w:rPr>
              <w:t>as do formulário."""</w:t>
            </w:r>
            <w:r>
              <w:rPr>
                <w:rFonts w:ascii="Consolas" w:hAnsi="Consolas"/>
                <w:sz w:val="16"/>
              </w:rPr>
              <w:br/>
              <w:t xml:space="preserve">    criar_rotulo(elemento_pai, texto).grid(</w:t>
            </w:r>
            <w:r>
              <w:rPr>
                <w:rFonts w:ascii="Consolas" w:hAnsi="Consolas"/>
                <w:sz w:val="16"/>
              </w:rPr>
              <w:br/>
              <w:t xml:space="preserve">        row=linha,</w:t>
            </w:r>
            <w:r>
              <w:rPr>
                <w:rFonts w:ascii="Consolas" w:hAnsi="Consolas"/>
                <w:sz w:val="16"/>
              </w:rPr>
              <w:br/>
              <w:t xml:space="preserve">        column=coluna,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pady=(12, 5),</w:t>
            </w:r>
            <w:r>
              <w:rPr>
                <w:rFonts w:ascii="Consolas" w:hAnsi="Consolas"/>
                <w:sz w:val="16"/>
              </w:rPr>
              <w:br/>
              <w:t xml:space="preserve">        sticky="w",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campo = criar_campo(elemento_pai)</w:t>
            </w:r>
            <w:r>
              <w:rPr>
                <w:rFonts w:ascii="Consolas" w:hAnsi="Consolas"/>
                <w:sz w:val="16"/>
              </w:rPr>
              <w:br/>
              <w:t xml:space="preserve">    campo.grid(</w:t>
            </w:r>
            <w:r>
              <w:rPr>
                <w:rFonts w:ascii="Consolas" w:hAnsi="Consolas"/>
                <w:sz w:val="16"/>
              </w:rPr>
              <w:br/>
              <w:t xml:space="preserve">        row=linha + 1,</w:t>
            </w:r>
            <w:r>
              <w:rPr>
                <w:rFonts w:ascii="Consolas" w:hAnsi="Consolas"/>
                <w:sz w:val="16"/>
              </w:rPr>
              <w:br/>
              <w:t xml:space="preserve">      </w:t>
            </w:r>
            <w:r>
              <w:rPr>
                <w:rFonts w:ascii="Consolas" w:hAnsi="Consolas"/>
                <w:sz w:val="16"/>
              </w:rPr>
              <w:t xml:space="preserve">  column=coluna,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pady=(0, margem_inferior),</w:t>
            </w:r>
            <w:r>
              <w:rPr>
                <w:rFonts w:ascii="Consolas" w:hAnsi="Consolas"/>
                <w:sz w:val="16"/>
              </w:rPr>
              <w:br/>
              <w:t xml:space="preserve">        sticky="ew",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return campo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58" w:name="_Toc242265803"/>
      <w:r>
        <w:t>telas/login.py</w:t>
      </w:r>
      <w:bookmarkEnd w:id="58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"""Funções da tela de login."""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from tkinter import messagebox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from telas import componentes as ui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USUARIO_CORRETO = </w:t>
            </w:r>
            <w:r>
              <w:rPr>
                <w:rFonts w:ascii="Consolas" w:hAnsi="Consolas"/>
                <w:sz w:val="16"/>
              </w:rPr>
              <w:t>"admin"</w:t>
            </w:r>
            <w:r>
              <w:rPr>
                <w:rFonts w:ascii="Consolas" w:hAnsi="Consolas"/>
                <w:sz w:val="16"/>
              </w:rPr>
              <w:br/>
              <w:t>SENHA_CORRETA = "1234"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validar_login(campo_usuario, campo_senha, abrir_menu):</w:t>
            </w:r>
            <w:r>
              <w:rPr>
                <w:rFonts w:ascii="Consolas" w:hAnsi="Consolas"/>
                <w:sz w:val="16"/>
              </w:rPr>
              <w:br/>
              <w:t xml:space="preserve">    """Compara os valores digitados e abre o menu quando estiverem corretos."""</w:t>
            </w:r>
            <w:r>
              <w:rPr>
                <w:rFonts w:ascii="Consolas" w:hAnsi="Consolas"/>
                <w:sz w:val="16"/>
              </w:rPr>
              <w:br/>
              <w:t xml:space="preserve">    usuario_digitado = campo_usuario.get()</w:t>
            </w:r>
            <w:r>
              <w:rPr>
                <w:rFonts w:ascii="Consolas" w:hAnsi="Consolas"/>
                <w:sz w:val="16"/>
              </w:rPr>
              <w:br/>
              <w:t xml:space="preserve">    senha_digitada = campo_senha.get()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</w:t>
            </w:r>
            <w:r>
              <w:rPr>
                <w:rFonts w:ascii="Consolas" w:hAnsi="Consolas"/>
                <w:sz w:val="16"/>
              </w:rPr>
              <w:t xml:space="preserve">   if usuario_digitado == USUARIO_CORRETO and senha_digitada == SENHA_CORRETA:</w:t>
            </w:r>
            <w:r>
              <w:rPr>
                <w:rFonts w:ascii="Consolas" w:hAnsi="Consolas"/>
                <w:sz w:val="16"/>
              </w:rPr>
              <w:br/>
              <w:t xml:space="preserve">        abrir_menu()</w:t>
            </w:r>
            <w:r>
              <w:rPr>
                <w:rFonts w:ascii="Consolas" w:hAnsi="Consolas"/>
                <w:sz w:val="16"/>
              </w:rPr>
              <w:br/>
              <w:t xml:space="preserve">        return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messagebox.showerror(</w:t>
            </w:r>
            <w:r>
              <w:rPr>
                <w:rFonts w:ascii="Consolas" w:hAnsi="Consolas"/>
                <w:sz w:val="16"/>
              </w:rPr>
              <w:br/>
              <w:t xml:space="preserve">        "Acesso negado",</w:t>
            </w:r>
            <w:r>
              <w:rPr>
                <w:rFonts w:ascii="Consolas" w:hAnsi="Consolas"/>
                <w:sz w:val="16"/>
              </w:rPr>
              <w:br/>
              <w:t xml:space="preserve">        "Usuário ou senha incorretos.",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criar_tela_login(janela, navegacao):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"""Monta a tela de login e devolve seu frame para app.py."""</w:t>
            </w:r>
            <w:r>
              <w:rPr>
                <w:rFonts w:ascii="Consolas" w:hAnsi="Consolas"/>
                <w:sz w:val="16"/>
              </w:rPr>
              <w:br/>
              <w:t xml:space="preserve">    tela = ui.criar_tela(janela)</w:t>
            </w:r>
            <w:r>
              <w:rPr>
                <w:rFonts w:ascii="Consolas" w:hAnsi="Consolas"/>
                <w:sz w:val="16"/>
              </w:rPr>
              <w:br/>
              <w:t xml:space="preserve">    card = ui.criar_card(tela, largura=400, altura=360)</w:t>
            </w:r>
            <w:r>
              <w:rPr>
                <w:rFonts w:ascii="Consolas" w:hAnsi="Consolas"/>
                <w:sz w:val="16"/>
              </w:rPr>
              <w:br/>
              <w:t xml:space="preserve">    card.place(relx=0.5, rely=0.5, anchor="center")</w:t>
            </w:r>
            <w:r>
              <w:rPr>
                <w:rFonts w:ascii="Consolas" w:hAnsi="Consolas"/>
                <w:sz w:val="16"/>
              </w:rPr>
              <w:br/>
              <w:t xml:space="preserve">    card.pack_propagate(False)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ui.criar_rotul</w:t>
            </w:r>
            <w:r>
              <w:rPr>
                <w:rFonts w:ascii="Consolas" w:hAnsi="Consolas"/>
                <w:sz w:val="16"/>
              </w:rPr>
              <w:t>o(</w:t>
            </w:r>
            <w:r>
              <w:rPr>
                <w:rFonts w:ascii="Consolas" w:hAnsi="Consolas"/>
                <w:sz w:val="16"/>
              </w:rPr>
              <w:br/>
              <w:t xml:space="preserve">        card,</w:t>
            </w:r>
            <w:r>
              <w:rPr>
                <w:rFonts w:ascii="Consolas" w:hAnsi="Consolas"/>
                <w:sz w:val="16"/>
              </w:rPr>
              <w:br/>
              <w:t xml:space="preserve">        texto="Sistema do Brechó",</w:t>
            </w:r>
            <w:r>
              <w:rPr>
                <w:rFonts w:ascii="Consolas" w:hAnsi="Consolas"/>
                <w:sz w:val="16"/>
              </w:rPr>
              <w:br/>
              <w:t xml:space="preserve">        tamanho=28,</w:t>
            </w:r>
            <w:r>
              <w:rPr>
                <w:rFonts w:ascii="Consolas" w:hAnsi="Consolas"/>
                <w:sz w:val="16"/>
              </w:rPr>
              <w:br/>
              <w:t xml:space="preserve">        negrito=True,</w:t>
            </w:r>
            <w:r>
              <w:rPr>
                <w:rFonts w:ascii="Consolas" w:hAnsi="Consolas"/>
                <w:sz w:val="16"/>
              </w:rPr>
              <w:br/>
              <w:t xml:space="preserve">    ).pack(pady=(45, 8))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ui.criar_rotulo(card, "Acesso ao sistema").pack(pady=(0, 20))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campo_usuario = ui.criar_campo(</w:t>
            </w:r>
            <w:r>
              <w:rPr>
                <w:rFonts w:ascii="Consolas" w:hAnsi="Consolas"/>
                <w:sz w:val="16"/>
              </w:rPr>
              <w:br/>
              <w:t xml:space="preserve">        card,</w:t>
            </w:r>
            <w:r>
              <w:rPr>
                <w:rFonts w:ascii="Consolas" w:hAnsi="Consolas"/>
                <w:sz w:val="16"/>
              </w:rPr>
              <w:br/>
              <w:t xml:space="preserve">        texto_exemp</w:t>
            </w:r>
            <w:r>
              <w:rPr>
                <w:rFonts w:ascii="Consolas" w:hAnsi="Consolas"/>
                <w:sz w:val="16"/>
              </w:rPr>
              <w:t>lo="Usuário",</w:t>
            </w:r>
            <w:r>
              <w:rPr>
                <w:rFonts w:ascii="Consolas" w:hAnsi="Consolas"/>
                <w:sz w:val="16"/>
              </w:rPr>
              <w:br/>
              <w:t xml:space="preserve">        largura=290,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campo_usuario.pack(pady=8)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campo_senha = ui.criar_campo(</w:t>
            </w:r>
            <w:r>
              <w:rPr>
                <w:rFonts w:ascii="Consolas" w:hAnsi="Consolas"/>
                <w:sz w:val="16"/>
              </w:rPr>
              <w:br/>
              <w:t xml:space="preserve">        card,</w:t>
            </w:r>
            <w:r>
              <w:rPr>
                <w:rFonts w:ascii="Consolas" w:hAnsi="Consolas"/>
                <w:sz w:val="16"/>
              </w:rPr>
              <w:br/>
              <w:t xml:space="preserve">        texto_exemplo="Senha",</w:t>
            </w:r>
            <w:r>
              <w:rPr>
                <w:rFonts w:ascii="Consolas" w:hAnsi="Consolas"/>
                <w:sz w:val="16"/>
              </w:rPr>
              <w:br/>
              <w:t xml:space="preserve">        senha=True,</w:t>
            </w:r>
            <w:r>
              <w:rPr>
                <w:rFonts w:ascii="Consolas" w:hAnsi="Consolas"/>
                <w:sz w:val="16"/>
              </w:rPr>
              <w:br/>
              <w:t xml:space="preserve">        largura=290,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campo_senha.pack(pady=8)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command precisa receb</w:t>
            </w:r>
            <w:r>
              <w:rPr>
                <w:rFonts w:ascii="Consolas" w:hAnsi="Consolas"/>
                <w:sz w:val="16"/>
              </w:rPr>
              <w:t>er uma função, e não o resultado de uma função.</w:t>
            </w:r>
            <w:r>
              <w:rPr>
                <w:rFonts w:ascii="Consolas" w:hAnsi="Consolas"/>
                <w:sz w:val="16"/>
              </w:rPr>
              <w:br/>
              <w:t xml:space="preserve">    # Esta função interna chama validar_login() com os campos desta tela.</w:t>
            </w:r>
            <w:r>
              <w:rPr>
                <w:rFonts w:ascii="Consolas" w:hAnsi="Consolas"/>
                <w:sz w:val="16"/>
              </w:rPr>
              <w:br/>
              <w:t xml:space="preserve">    def tentar_entrar():</w:t>
            </w:r>
            <w:r>
              <w:rPr>
                <w:rFonts w:ascii="Consolas" w:hAnsi="Consolas"/>
                <w:sz w:val="16"/>
              </w:rPr>
              <w:br/>
              <w:t xml:space="preserve">        validar_login(</w:t>
            </w:r>
            <w:r>
              <w:rPr>
                <w:rFonts w:ascii="Consolas" w:hAnsi="Consolas"/>
                <w:sz w:val="16"/>
              </w:rPr>
              <w:br/>
              <w:t xml:space="preserve">            campo_usuario,</w:t>
            </w:r>
            <w:r>
              <w:rPr>
                <w:rFonts w:ascii="Consolas" w:hAnsi="Consolas"/>
                <w:sz w:val="16"/>
              </w:rPr>
              <w:br/>
              <w:t xml:space="preserve">            campo_senha,</w:t>
            </w:r>
            <w:r>
              <w:rPr>
                <w:rFonts w:ascii="Consolas" w:hAnsi="Consolas"/>
                <w:sz w:val="16"/>
              </w:rPr>
              <w:br/>
              <w:t xml:space="preserve">            navegacao["menu"],</w:t>
            </w:r>
            <w:r>
              <w:rPr>
                <w:rFonts w:ascii="Consolas" w:hAnsi="Consolas"/>
                <w:sz w:val="16"/>
              </w:rPr>
              <w:br/>
              <w:t xml:space="preserve">   </w:t>
            </w:r>
            <w:r>
              <w:rPr>
                <w:rFonts w:ascii="Consolas" w:hAnsi="Consolas"/>
                <w:sz w:val="16"/>
              </w:rPr>
              <w:t xml:space="preserve">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ui.criar_botao(</w:t>
            </w:r>
            <w:r>
              <w:rPr>
                <w:rFonts w:ascii="Consolas" w:hAnsi="Consolas"/>
                <w:sz w:val="16"/>
              </w:rPr>
              <w:br/>
              <w:t xml:space="preserve">        card,</w:t>
            </w:r>
            <w:r>
              <w:rPr>
                <w:rFonts w:ascii="Consolas" w:hAnsi="Consolas"/>
                <w:sz w:val="16"/>
              </w:rPr>
              <w:br/>
              <w:t xml:space="preserve">        texto="Entrar",</w:t>
            </w:r>
            <w:r>
              <w:rPr>
                <w:rFonts w:ascii="Consolas" w:hAnsi="Consolas"/>
                <w:sz w:val="16"/>
              </w:rPr>
              <w:br/>
              <w:t xml:space="preserve">        comando=tentar_entrar,</w:t>
            </w:r>
            <w:r>
              <w:rPr>
                <w:rFonts w:ascii="Consolas" w:hAnsi="Consolas"/>
                <w:sz w:val="16"/>
              </w:rPr>
              <w:br/>
              <w:t xml:space="preserve">        largura=290,</w:t>
            </w:r>
            <w:r>
              <w:rPr>
                <w:rFonts w:ascii="Consolas" w:hAnsi="Consolas"/>
                <w:sz w:val="16"/>
              </w:rPr>
              <w:br/>
              <w:t xml:space="preserve">    ).pack(pady=(18, 8))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ui.criar_rotulo(</w:t>
            </w:r>
            <w:r>
              <w:rPr>
                <w:rFonts w:ascii="Consolas" w:hAnsi="Consolas"/>
                <w:sz w:val="16"/>
              </w:rPr>
              <w:br/>
              <w:t xml:space="preserve">        card,</w:t>
            </w:r>
            <w:r>
              <w:rPr>
                <w:rFonts w:ascii="Consolas" w:hAnsi="Consolas"/>
                <w:sz w:val="16"/>
              </w:rPr>
              <w:br/>
              <w:t xml:space="preserve">        texto="Acesso didático: admin / 1234",</w:t>
            </w:r>
            <w:r>
              <w:rPr>
                <w:rFonts w:ascii="Consolas" w:hAnsi="Consolas"/>
                <w:sz w:val="16"/>
              </w:rPr>
              <w:br/>
              <w:t xml:space="preserve">        tipo_cor="destaque",</w:t>
            </w:r>
            <w:r>
              <w:rPr>
                <w:rFonts w:ascii="Consolas" w:hAnsi="Consolas"/>
                <w:sz w:val="16"/>
              </w:rPr>
              <w:br/>
              <w:t xml:space="preserve"> </w:t>
            </w:r>
            <w:r>
              <w:rPr>
                <w:rFonts w:ascii="Consolas" w:hAnsi="Consolas"/>
                <w:sz w:val="16"/>
              </w:rPr>
              <w:t xml:space="preserve">   ).pack()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O parâmetro event recebe informações sobre a tecla pressionada. Ele não</w:t>
            </w:r>
            <w:r>
              <w:rPr>
                <w:rFonts w:ascii="Consolas" w:hAnsi="Consolas"/>
                <w:sz w:val="16"/>
              </w:rPr>
              <w:br/>
              <w:t xml:space="preserve">    # é usado aqui, mas precisa existir para o bind funcionar.</w:t>
            </w:r>
            <w:r>
              <w:rPr>
                <w:rFonts w:ascii="Consolas" w:hAnsi="Consolas"/>
                <w:sz w:val="16"/>
              </w:rPr>
              <w:br/>
              <w:t xml:space="preserve">    def pressionar_enter(event):</w:t>
            </w:r>
            <w:r>
              <w:rPr>
                <w:rFonts w:ascii="Consolas" w:hAnsi="Consolas"/>
                <w:sz w:val="16"/>
              </w:rPr>
              <w:br/>
              <w:t xml:space="preserve">        tentar_entrar()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campo_senha.bind("&lt;Return&gt;", pressionar_</w:t>
            </w:r>
            <w:r>
              <w:rPr>
                <w:rFonts w:ascii="Consolas" w:hAnsi="Consolas"/>
                <w:sz w:val="16"/>
              </w:rPr>
              <w:t>enter)</w:t>
            </w:r>
            <w:r>
              <w:rPr>
                <w:rFonts w:ascii="Consolas" w:hAnsi="Consolas"/>
                <w:sz w:val="16"/>
              </w:rPr>
              <w:br/>
              <w:t xml:space="preserve">    return tela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59" w:name="_Toc242265804"/>
      <w:r>
        <w:lastRenderedPageBreak/>
        <w:t>telas/menu.py</w:t>
      </w:r>
      <w:bookmarkEnd w:id="59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"""Funções do menu principal."""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from telas import componentes as ui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criar_card_opcao(</w:t>
            </w:r>
            <w:r>
              <w:rPr>
                <w:rFonts w:ascii="Consolas" w:hAnsi="Consolas"/>
                <w:sz w:val="16"/>
              </w:rPr>
              <w:br/>
              <w:t xml:space="preserve">    area_cards,</w:t>
            </w:r>
            <w:r>
              <w:rPr>
                <w:rFonts w:ascii="Consolas" w:hAnsi="Consolas"/>
                <w:sz w:val="16"/>
              </w:rPr>
              <w:br/>
              <w:t xml:space="preserve">    coluna,</w:t>
            </w:r>
            <w:r>
              <w:rPr>
                <w:rFonts w:ascii="Consolas" w:hAnsi="Consolas"/>
                <w:sz w:val="16"/>
              </w:rPr>
              <w:br/>
              <w:t xml:space="preserve">    titulo,</w:t>
            </w:r>
            <w:r>
              <w:rPr>
                <w:rFonts w:ascii="Consolas" w:hAnsi="Consolas"/>
                <w:sz w:val="16"/>
              </w:rPr>
              <w:br/>
              <w:t xml:space="preserve">    descricao,</w:t>
            </w:r>
            <w:r>
              <w:rPr>
                <w:rFonts w:ascii="Consolas" w:hAnsi="Consolas"/>
                <w:sz w:val="16"/>
              </w:rPr>
              <w:br/>
              <w:t xml:space="preserve">    texto_botao,</w:t>
            </w:r>
            <w:r>
              <w:rPr>
                <w:rFonts w:ascii="Consolas" w:hAnsi="Consolas"/>
                <w:sz w:val="16"/>
              </w:rPr>
              <w:br/>
              <w:t xml:space="preserve">    comando,</w:t>
            </w:r>
            <w:r>
              <w:rPr>
                <w:rFonts w:ascii="Consolas" w:hAnsi="Consolas"/>
                <w:sz w:val="16"/>
              </w:rPr>
              <w:br/>
              <w:t>):</w:t>
            </w:r>
            <w:r>
              <w:rPr>
                <w:rFonts w:ascii="Consolas" w:hAnsi="Consolas"/>
                <w:sz w:val="16"/>
              </w:rPr>
              <w:br/>
              <w:t xml:space="preserve">    """Cria uma opção reutilizável </w:t>
            </w:r>
            <w:r>
              <w:rPr>
                <w:rFonts w:ascii="Consolas" w:hAnsi="Consolas"/>
                <w:sz w:val="16"/>
              </w:rPr>
              <w:t>do menu."""</w:t>
            </w:r>
            <w:r>
              <w:rPr>
                <w:rFonts w:ascii="Consolas" w:hAnsi="Consolas"/>
                <w:sz w:val="16"/>
              </w:rPr>
              <w:br/>
              <w:t xml:space="preserve">    card = ui.criar_card(area_cards, altura=270)</w:t>
            </w:r>
            <w:r>
              <w:rPr>
                <w:rFonts w:ascii="Consolas" w:hAnsi="Consolas"/>
                <w:sz w:val="16"/>
              </w:rPr>
              <w:br/>
              <w:t xml:space="preserve">    card.grid(row=0, column=coluna, padx=12, sticky="nsew")</w:t>
            </w:r>
            <w:r>
              <w:rPr>
                <w:rFonts w:ascii="Consolas" w:hAnsi="Consolas"/>
                <w:sz w:val="16"/>
              </w:rPr>
              <w:br/>
              <w:t xml:space="preserve">    card.grid_propagate(False)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ui.criar_rotulo(</w:t>
            </w:r>
            <w:r>
              <w:rPr>
                <w:rFonts w:ascii="Consolas" w:hAnsi="Consolas"/>
                <w:sz w:val="16"/>
              </w:rPr>
              <w:br/>
              <w:t xml:space="preserve">        card,</w:t>
            </w:r>
            <w:r>
              <w:rPr>
                <w:rFonts w:ascii="Consolas" w:hAnsi="Consolas"/>
                <w:sz w:val="16"/>
              </w:rPr>
              <w:br/>
              <w:t xml:space="preserve">        texto=titulo,</w:t>
            </w:r>
            <w:r>
              <w:rPr>
                <w:rFonts w:ascii="Consolas" w:hAnsi="Consolas"/>
                <w:sz w:val="16"/>
              </w:rPr>
              <w:br/>
              <w:t xml:space="preserve">        tamanho=22,</w:t>
            </w:r>
            <w:r>
              <w:rPr>
                <w:rFonts w:ascii="Consolas" w:hAnsi="Consolas"/>
                <w:sz w:val="16"/>
              </w:rPr>
              <w:br/>
              <w:t xml:space="preserve">        negrito=True,</w:t>
            </w:r>
            <w:r>
              <w:rPr>
                <w:rFonts w:ascii="Consolas" w:hAnsi="Consolas"/>
                <w:sz w:val="16"/>
              </w:rPr>
              <w:br/>
              <w:t xml:space="preserve">    </w:t>
            </w:r>
            <w:r>
              <w:rPr>
                <w:rFonts w:ascii="Consolas" w:hAnsi="Consolas"/>
                <w:sz w:val="16"/>
              </w:rPr>
              <w:t>).pack(pady=(35, 15))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ui.criar_rotulo(</w:t>
            </w:r>
            <w:r>
              <w:rPr>
                <w:rFonts w:ascii="Consolas" w:hAnsi="Consolas"/>
                <w:sz w:val="16"/>
              </w:rPr>
              <w:br/>
              <w:t xml:space="preserve">        card,</w:t>
            </w:r>
            <w:r>
              <w:rPr>
                <w:rFonts w:ascii="Consolas" w:hAnsi="Consolas"/>
                <w:sz w:val="16"/>
              </w:rPr>
              <w:br/>
              <w:t xml:space="preserve">        texto=descricao,</w:t>
            </w:r>
            <w:r>
              <w:rPr>
                <w:rFonts w:ascii="Consolas" w:hAnsi="Consolas"/>
                <w:sz w:val="16"/>
              </w:rPr>
              <w:br/>
              <w:t xml:space="preserve">        largura_quebra=220,</w:t>
            </w:r>
            <w:r>
              <w:rPr>
                <w:rFonts w:ascii="Consolas" w:hAnsi="Consolas"/>
                <w:sz w:val="16"/>
              </w:rPr>
              <w:br/>
              <w:t xml:space="preserve">        alinhamento="center",</w:t>
            </w:r>
            <w:r>
              <w:rPr>
                <w:rFonts w:ascii="Consolas" w:hAnsi="Consolas"/>
                <w:sz w:val="16"/>
              </w:rPr>
              <w:br/>
              <w:t xml:space="preserve">    ).pack(padx=20, pady=10)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ui.criar_botao(</w:t>
            </w:r>
            <w:r>
              <w:rPr>
                <w:rFonts w:ascii="Consolas" w:hAnsi="Consolas"/>
                <w:sz w:val="16"/>
              </w:rPr>
              <w:br/>
              <w:t xml:space="preserve">        card,</w:t>
            </w:r>
            <w:r>
              <w:rPr>
                <w:rFonts w:ascii="Consolas" w:hAnsi="Consolas"/>
                <w:sz w:val="16"/>
              </w:rPr>
              <w:br/>
              <w:t xml:space="preserve">        texto=texto_botao,</w:t>
            </w:r>
            <w:r>
              <w:rPr>
                <w:rFonts w:ascii="Consolas" w:hAnsi="Consolas"/>
                <w:sz w:val="16"/>
              </w:rPr>
              <w:br/>
              <w:t xml:space="preserve">        comando=comando,</w:t>
            </w:r>
            <w:r>
              <w:rPr>
                <w:rFonts w:ascii="Consolas" w:hAnsi="Consolas"/>
                <w:sz w:val="16"/>
              </w:rPr>
              <w:br/>
              <w:t xml:space="preserve">    ).pack(pady=25)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criar_tela_menu(janela, navegacao):</w:t>
            </w:r>
            <w:r>
              <w:rPr>
                <w:rFonts w:ascii="Consolas" w:hAnsi="Consolas"/>
                <w:sz w:val="16"/>
              </w:rPr>
              <w:br/>
              <w:t xml:space="preserve">    """Monta o menu e devolve seu frame para app.py."""</w:t>
            </w:r>
            <w:r>
              <w:rPr>
                <w:rFonts w:ascii="Consolas" w:hAnsi="Consolas"/>
                <w:sz w:val="16"/>
              </w:rPr>
              <w:br/>
              <w:t xml:space="preserve">    tela = ui.criar_tela(janela)</w:t>
            </w:r>
            <w:r>
              <w:rPr>
                <w:rFonts w:ascii="Consolas" w:hAnsi="Consolas"/>
                <w:sz w:val="16"/>
              </w:rPr>
              <w:br/>
              <w:t xml:space="preserve">    ui.criar_cabecalho(tela, "Menu principal")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ui.criar_rotulo(</w:t>
            </w:r>
            <w:r>
              <w:rPr>
                <w:rFonts w:ascii="Consolas" w:hAnsi="Consolas"/>
                <w:sz w:val="16"/>
              </w:rPr>
              <w:br/>
              <w:t xml:space="preserve">        tela,</w:t>
            </w:r>
            <w:r>
              <w:rPr>
                <w:rFonts w:ascii="Consolas" w:hAnsi="Consolas"/>
                <w:sz w:val="16"/>
              </w:rPr>
              <w:br/>
              <w:t xml:space="preserve">        texto="Escolh</w:t>
            </w:r>
            <w:r>
              <w:rPr>
                <w:rFonts w:ascii="Consolas" w:hAnsi="Consolas"/>
                <w:sz w:val="16"/>
              </w:rPr>
              <w:t>a uma opção",</w:t>
            </w:r>
            <w:r>
              <w:rPr>
                <w:rFonts w:ascii="Consolas" w:hAnsi="Consolas"/>
                <w:sz w:val="16"/>
              </w:rPr>
              <w:br/>
              <w:t xml:space="preserve">        tamanho=18,</w:t>
            </w:r>
            <w:r>
              <w:rPr>
                <w:rFonts w:ascii="Consolas" w:hAnsi="Consolas"/>
                <w:sz w:val="16"/>
              </w:rPr>
              <w:br/>
              <w:t xml:space="preserve">    ).pack(pady=(15, 25))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area_cards = ui.criar_frame_transparente(tela)</w:t>
            </w:r>
            <w:r>
              <w:rPr>
                <w:rFonts w:ascii="Consolas" w:hAnsi="Consolas"/>
                <w:sz w:val="16"/>
              </w:rPr>
              <w:br/>
              <w:t xml:space="preserve">    area_cards.pack(fill="x", padx=80, pady=20)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As três colunas recebem o mesmo peso e dividem o espaço disponível.</w:t>
            </w:r>
            <w:r>
              <w:rPr>
                <w:rFonts w:ascii="Consolas" w:hAnsi="Consolas"/>
                <w:sz w:val="16"/>
              </w:rPr>
              <w:br/>
              <w:t xml:space="preserve">    area_cards.grid_c</w:t>
            </w:r>
            <w:r>
              <w:rPr>
                <w:rFonts w:ascii="Consolas" w:hAnsi="Consolas"/>
                <w:sz w:val="16"/>
              </w:rPr>
              <w:t>olumnconfigure((0, 1, 2), weight=1)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criar_card_opcao(</w:t>
            </w:r>
            <w:r>
              <w:rPr>
                <w:rFonts w:ascii="Consolas" w:hAnsi="Consolas"/>
                <w:sz w:val="16"/>
              </w:rPr>
              <w:br/>
              <w:t xml:space="preserve">        area_cards,</w:t>
            </w:r>
            <w:r>
              <w:rPr>
                <w:rFonts w:ascii="Consolas" w:hAnsi="Consolas"/>
                <w:sz w:val="16"/>
              </w:rPr>
              <w:br/>
              <w:t xml:space="preserve">        0,</w:t>
            </w:r>
            <w:r>
              <w:rPr>
                <w:rFonts w:ascii="Consolas" w:hAnsi="Consolas"/>
                <w:sz w:val="16"/>
              </w:rPr>
              <w:br/>
              <w:t xml:space="preserve">        "Clientes",</w:t>
            </w:r>
            <w:r>
              <w:rPr>
                <w:rFonts w:ascii="Consolas" w:hAnsi="Consolas"/>
                <w:sz w:val="16"/>
              </w:rPr>
              <w:br/>
              <w:t xml:space="preserve">        "Cadastre clientes do brechó.",</w:t>
            </w:r>
            <w:r>
              <w:rPr>
                <w:rFonts w:ascii="Consolas" w:hAnsi="Consolas"/>
                <w:sz w:val="16"/>
              </w:rPr>
              <w:br/>
              <w:t xml:space="preserve">        "Cadastrar clientes",</w:t>
            </w:r>
            <w:r>
              <w:rPr>
                <w:rFonts w:ascii="Consolas" w:hAnsi="Consolas"/>
                <w:sz w:val="16"/>
              </w:rPr>
              <w:br/>
              <w:t xml:space="preserve">        navegacao["clientes"],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criar_card_opcao(</w:t>
            </w:r>
            <w:r>
              <w:rPr>
                <w:rFonts w:ascii="Consolas" w:hAnsi="Consolas"/>
                <w:sz w:val="16"/>
              </w:rPr>
              <w:br/>
              <w:t xml:space="preserve">        area_card</w:t>
            </w:r>
            <w:r>
              <w:rPr>
                <w:rFonts w:ascii="Consolas" w:hAnsi="Consolas"/>
                <w:sz w:val="16"/>
              </w:rPr>
              <w:t>s,</w:t>
            </w:r>
            <w:r>
              <w:rPr>
                <w:rFonts w:ascii="Consolas" w:hAnsi="Consolas"/>
                <w:sz w:val="16"/>
              </w:rPr>
              <w:br/>
              <w:t xml:space="preserve">        1,</w:t>
            </w:r>
            <w:r>
              <w:rPr>
                <w:rFonts w:ascii="Consolas" w:hAnsi="Consolas"/>
                <w:sz w:val="16"/>
              </w:rPr>
              <w:br/>
              <w:t xml:space="preserve">        "Produtos",</w:t>
            </w:r>
            <w:r>
              <w:rPr>
                <w:rFonts w:ascii="Consolas" w:hAnsi="Consolas"/>
                <w:sz w:val="16"/>
              </w:rPr>
              <w:br/>
              <w:t xml:space="preserve">        "Cadastre produtos do brechó.",</w:t>
            </w:r>
            <w:r>
              <w:rPr>
                <w:rFonts w:ascii="Consolas" w:hAnsi="Consolas"/>
                <w:sz w:val="16"/>
              </w:rPr>
              <w:br/>
              <w:t xml:space="preserve">        "Cadastrar produtos",</w:t>
            </w:r>
            <w:r>
              <w:rPr>
                <w:rFonts w:ascii="Consolas" w:hAnsi="Consolas"/>
                <w:sz w:val="16"/>
              </w:rPr>
              <w:br/>
              <w:t xml:space="preserve">        navegacao["produtos"],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criar_card_opcao(</w:t>
            </w:r>
            <w:r>
              <w:rPr>
                <w:rFonts w:ascii="Consolas" w:hAnsi="Consolas"/>
                <w:sz w:val="16"/>
              </w:rPr>
              <w:br/>
              <w:t xml:space="preserve">        area_cards,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2,</w:t>
            </w:r>
            <w:r>
              <w:rPr>
                <w:rFonts w:ascii="Consolas" w:hAnsi="Consolas"/>
                <w:sz w:val="16"/>
              </w:rPr>
              <w:br/>
              <w:t xml:space="preserve">        "Pedidos",</w:t>
            </w:r>
            <w:r>
              <w:rPr>
                <w:rFonts w:ascii="Consolas" w:hAnsi="Consolas"/>
                <w:sz w:val="16"/>
              </w:rPr>
              <w:br/>
              <w:t xml:space="preserve">        "Cadastre pedidos do brechó.",</w:t>
            </w:r>
            <w:r>
              <w:rPr>
                <w:rFonts w:ascii="Consolas" w:hAnsi="Consolas"/>
                <w:sz w:val="16"/>
              </w:rPr>
              <w:br/>
              <w:t xml:space="preserve">    </w:t>
            </w:r>
            <w:r>
              <w:rPr>
                <w:rFonts w:ascii="Consolas" w:hAnsi="Consolas"/>
                <w:sz w:val="16"/>
              </w:rPr>
              <w:t xml:space="preserve">    "Cadastrar pedidos",</w:t>
            </w:r>
            <w:r>
              <w:rPr>
                <w:rFonts w:ascii="Consolas" w:hAnsi="Consolas"/>
                <w:sz w:val="16"/>
              </w:rPr>
              <w:br/>
              <w:t xml:space="preserve">        navegacao["pedidos"],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ui.criar_botao(</w:t>
            </w:r>
            <w:r>
              <w:rPr>
                <w:rFonts w:ascii="Consolas" w:hAnsi="Consolas"/>
                <w:sz w:val="16"/>
              </w:rPr>
              <w:br/>
              <w:t xml:space="preserve">        tela,</w:t>
            </w:r>
            <w:r>
              <w:rPr>
                <w:rFonts w:ascii="Consolas" w:hAnsi="Consolas"/>
                <w:sz w:val="16"/>
              </w:rPr>
              <w:br/>
              <w:t xml:space="preserve">        texto="Sair",</w:t>
            </w:r>
            <w:r>
              <w:rPr>
                <w:rFonts w:ascii="Consolas" w:hAnsi="Consolas"/>
                <w:sz w:val="16"/>
              </w:rPr>
              <w:br/>
              <w:t xml:space="preserve">        comando=navegacao["login"],</w:t>
            </w:r>
            <w:r>
              <w:rPr>
                <w:rFonts w:ascii="Consolas" w:hAnsi="Consolas"/>
                <w:sz w:val="16"/>
              </w:rPr>
              <w:br/>
              <w:t xml:space="preserve">        largura=150,</w:t>
            </w:r>
            <w:r>
              <w:rPr>
                <w:rFonts w:ascii="Consolas" w:hAnsi="Consolas"/>
                <w:sz w:val="16"/>
              </w:rPr>
              <w:br/>
              <w:t xml:space="preserve">    ).pack(pady=25)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tela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60" w:name="_Toc242265805"/>
      <w:r>
        <w:t>telas/clientes.py</w:t>
      </w:r>
      <w:bookmarkEnd w:id="60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"""Funções da tela de ca</w:t>
            </w:r>
            <w:r>
              <w:rPr>
                <w:rFonts w:ascii="Consolas" w:hAnsi="Consolas"/>
                <w:sz w:val="16"/>
              </w:rPr>
              <w:t>dastro de clientes."""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from tkinter import messagebox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from database import inserir_cliente</w:t>
            </w:r>
            <w:r>
              <w:rPr>
                <w:rFonts w:ascii="Consolas" w:hAnsi="Consolas"/>
                <w:sz w:val="16"/>
              </w:rPr>
              <w:br/>
              <w:t>from telas import componentes as ui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salvar_cliente(campo_nome, campo_tipo):</w:t>
            </w:r>
            <w:r>
              <w:rPr>
                <w:rFonts w:ascii="Consolas" w:hAnsi="Consolas"/>
                <w:sz w:val="16"/>
              </w:rPr>
              <w:br/>
              <w:t xml:space="preserve">    """Valida os campos e solicita a gravação do cliente no banco."""</w:t>
            </w:r>
            <w:r>
              <w:rPr>
                <w:rFonts w:ascii="Consolas" w:hAnsi="Consolas"/>
                <w:sz w:val="16"/>
              </w:rPr>
              <w:br/>
              <w:t xml:space="preserve">    nome = </w:t>
            </w:r>
            <w:r>
              <w:rPr>
                <w:rFonts w:ascii="Consolas" w:hAnsi="Consolas"/>
                <w:sz w:val="16"/>
              </w:rPr>
              <w:t>campo_nome.get().strip()</w:t>
            </w:r>
            <w:r>
              <w:rPr>
                <w:rFonts w:ascii="Consolas" w:hAnsi="Consolas"/>
                <w:sz w:val="16"/>
              </w:rPr>
              <w:br/>
              <w:t xml:space="preserve">    tipo = campo_tipo.get()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not nome:</w:t>
            </w:r>
            <w:r>
              <w:rPr>
                <w:rFonts w:ascii="Consolas" w:hAnsi="Consolas"/>
                <w:sz w:val="16"/>
              </w:rPr>
              <w:br/>
              <w:t xml:space="preserve">        messagebox.showwarning(</w:t>
            </w:r>
            <w:r>
              <w:rPr>
                <w:rFonts w:ascii="Consolas" w:hAnsi="Consolas"/>
                <w:sz w:val="16"/>
              </w:rPr>
              <w:br/>
              <w:t xml:space="preserve">            "Dados incompletos",</w:t>
            </w:r>
            <w:r>
              <w:rPr>
                <w:rFonts w:ascii="Consolas" w:hAnsi="Consolas"/>
                <w:sz w:val="16"/>
              </w:rPr>
              <w:br/>
              <w:t xml:space="preserve">            "Informe o nome da cliente.",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return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try:</w:t>
            </w:r>
            <w:r>
              <w:rPr>
                <w:rFonts w:ascii="Consolas" w:hAnsi="Consolas"/>
                <w:sz w:val="16"/>
              </w:rPr>
              <w:br/>
              <w:t xml:space="preserve">        codigo = inserir_cliente(nome, tipo</w:t>
            </w:r>
            <w:r>
              <w:rPr>
                <w:rFonts w:ascii="Consolas" w:hAnsi="Consolas"/>
                <w:sz w:val="16"/>
              </w:rPr>
              <w:t>)</w:t>
            </w:r>
            <w:r>
              <w:rPr>
                <w:rFonts w:ascii="Consolas" w:hAnsi="Consolas"/>
                <w:sz w:val="16"/>
              </w:rPr>
              <w:br/>
              <w:t xml:space="preserve">        messagebox.showinfo(</w:t>
            </w:r>
            <w:r>
              <w:rPr>
                <w:rFonts w:ascii="Consolas" w:hAnsi="Consolas"/>
                <w:sz w:val="16"/>
              </w:rPr>
              <w:br/>
              <w:t xml:space="preserve">            "Cliente cadastrado",</w:t>
            </w:r>
            <w:r>
              <w:rPr>
                <w:rFonts w:ascii="Consolas" w:hAnsi="Consolas"/>
                <w:sz w:val="16"/>
              </w:rPr>
              <w:br/>
              <w:t xml:space="preserve">            f"Cliente salvo com sucesso!\nCódigo: {codigo}",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delete(0, "end") apaga o conteúdo do primeiro ao último caractere.</w:t>
            </w:r>
            <w:r>
              <w:rPr>
                <w:rFonts w:ascii="Consolas" w:hAnsi="Consolas"/>
                <w:sz w:val="16"/>
              </w:rPr>
              <w:br/>
              <w:t xml:space="preserve">        campo_nome.delete(0, "end")</w:t>
            </w:r>
            <w:r>
              <w:rPr>
                <w:rFonts w:ascii="Consolas" w:hAnsi="Consolas"/>
                <w:sz w:val="16"/>
              </w:rPr>
              <w:br/>
              <w:t xml:space="preserve">      </w:t>
            </w:r>
            <w:r>
              <w:rPr>
                <w:rFonts w:ascii="Consolas" w:hAnsi="Consolas"/>
                <w:sz w:val="16"/>
              </w:rPr>
              <w:t xml:space="preserve">  campo_tipo.set("Novo")</w:t>
            </w:r>
            <w:r>
              <w:rPr>
                <w:rFonts w:ascii="Consolas" w:hAnsi="Consolas"/>
                <w:sz w:val="16"/>
              </w:rPr>
              <w:br/>
              <w:t xml:space="preserve">    except (ConnectionError, RuntimeError) as erro:</w:t>
            </w:r>
            <w:r>
              <w:rPr>
                <w:rFonts w:ascii="Consolas" w:hAnsi="Consolas"/>
                <w:sz w:val="16"/>
              </w:rPr>
              <w:br/>
              <w:t xml:space="preserve">        messagebox.showerror("Erro", str(erro))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criar_tela_clientes(janela, navegacao):</w:t>
            </w:r>
            <w:r>
              <w:rPr>
                <w:rFonts w:ascii="Consolas" w:hAnsi="Consolas"/>
                <w:sz w:val="16"/>
              </w:rPr>
              <w:br/>
              <w:t xml:space="preserve">    """Monta o formulário de clientes e devolve seu frame para app.py."""</w:t>
            </w:r>
            <w:r>
              <w:rPr>
                <w:rFonts w:ascii="Consolas" w:hAnsi="Consolas"/>
                <w:sz w:val="16"/>
              </w:rPr>
              <w:br/>
              <w:t xml:space="preserve">    tela = </w:t>
            </w:r>
            <w:r>
              <w:rPr>
                <w:rFonts w:ascii="Consolas" w:hAnsi="Consolas"/>
                <w:sz w:val="16"/>
              </w:rPr>
              <w:t>ui.criar_tela(janela)</w:t>
            </w:r>
            <w:r>
              <w:rPr>
                <w:rFonts w:ascii="Consolas" w:hAnsi="Consolas"/>
                <w:sz w:val="16"/>
              </w:rPr>
              <w:br/>
              <w:t xml:space="preserve">    ui.criar_cabecalho(</w:t>
            </w:r>
            <w:r>
              <w:rPr>
                <w:rFonts w:ascii="Consolas" w:hAnsi="Consolas"/>
                <w:sz w:val="16"/>
              </w:rPr>
              <w:br/>
              <w:t xml:space="preserve">        tela,</w:t>
            </w:r>
            <w:r>
              <w:rPr>
                <w:rFonts w:ascii="Consolas" w:hAnsi="Consolas"/>
                <w:sz w:val="16"/>
              </w:rPr>
              <w:br/>
              <w:t xml:space="preserve">        "Cadastro de clientes",</w:t>
            </w:r>
            <w:r>
              <w:rPr>
                <w:rFonts w:ascii="Consolas" w:hAnsi="Consolas"/>
                <w:sz w:val="16"/>
              </w:rPr>
              <w:br/>
              <w:t xml:space="preserve">        navegacao["menu"],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corpo = ui.criar_card(tela)</w:t>
            </w:r>
            <w:r>
              <w:rPr>
                <w:rFonts w:ascii="Consolas" w:hAnsi="Consolas"/>
                <w:sz w:val="16"/>
              </w:rPr>
              <w:br/>
              <w:t xml:space="preserve">    corpo.pack(fill="x", padx=80, pady=35)</w:t>
            </w:r>
            <w:r>
              <w:rPr>
                <w:rFonts w:ascii="Consolas" w:hAnsi="Consolas"/>
                <w:sz w:val="16"/>
              </w:rPr>
              <w:br/>
              <w:t xml:space="preserve">    corpo.grid_columnconfigure((0, 1), weight=1)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</w:t>
            </w:r>
            <w:r>
              <w:rPr>
                <w:rFonts w:ascii="Consolas" w:hAnsi="Consolas"/>
                <w:sz w:val="16"/>
              </w:rPr>
              <w:t>i.criar_rotulo(corpo, "Nome da cliente").grid(</w:t>
            </w:r>
            <w:r>
              <w:rPr>
                <w:rFonts w:ascii="Consolas" w:hAnsi="Consolas"/>
                <w:sz w:val="16"/>
              </w:rPr>
              <w:br/>
              <w:t xml:space="preserve">        row=0,</w:t>
            </w:r>
            <w:r>
              <w:rPr>
                <w:rFonts w:ascii="Consolas" w:hAnsi="Consolas"/>
                <w:sz w:val="16"/>
              </w:rPr>
              <w:br/>
              <w:t xml:space="preserve">        column=0,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pady=(25, 5),</w:t>
            </w:r>
            <w:r>
              <w:rPr>
                <w:rFonts w:ascii="Consolas" w:hAnsi="Consolas"/>
                <w:sz w:val="16"/>
              </w:rPr>
              <w:br/>
              <w:t xml:space="preserve">        sticky="w",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campo_nome = ui.criar_campo(corpo)</w:t>
            </w:r>
            <w:r>
              <w:rPr>
                <w:rFonts w:ascii="Consolas" w:hAnsi="Consolas"/>
                <w:sz w:val="16"/>
              </w:rPr>
              <w:br/>
              <w:t xml:space="preserve">    campo_nome.grid(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row=1,</w:t>
            </w:r>
            <w:r>
              <w:rPr>
                <w:rFonts w:ascii="Consolas" w:hAnsi="Consolas"/>
                <w:sz w:val="16"/>
              </w:rPr>
              <w:br/>
              <w:t xml:space="preserve">        column=0,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</w:t>
            </w:r>
            <w:r>
              <w:rPr>
                <w:rFonts w:ascii="Consolas" w:hAnsi="Consolas"/>
                <w:sz w:val="16"/>
              </w:rPr>
              <w:t xml:space="preserve">       pady=(0, 20),</w:t>
            </w:r>
            <w:r>
              <w:rPr>
                <w:rFonts w:ascii="Consolas" w:hAnsi="Consolas"/>
                <w:sz w:val="16"/>
              </w:rPr>
              <w:br/>
              <w:t xml:space="preserve">        sticky="ew",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ui.criar_rotulo(corpo, "Tipo de cliente").grid(</w:t>
            </w:r>
            <w:r>
              <w:rPr>
                <w:rFonts w:ascii="Consolas" w:hAnsi="Consolas"/>
                <w:sz w:val="16"/>
              </w:rPr>
              <w:br/>
              <w:t xml:space="preserve">        row=0,</w:t>
            </w:r>
            <w:r>
              <w:rPr>
                <w:rFonts w:ascii="Consolas" w:hAnsi="Consolas"/>
                <w:sz w:val="16"/>
              </w:rPr>
              <w:br/>
              <w:t xml:space="preserve">        column=1,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pady=(25, 5),</w:t>
            </w:r>
            <w:r>
              <w:rPr>
                <w:rFonts w:ascii="Consolas" w:hAnsi="Consolas"/>
                <w:sz w:val="16"/>
              </w:rPr>
              <w:br/>
              <w:t xml:space="preserve">        sticky="w",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campo_tipo = ui.criar_combo(corpo, ["Novo", "VIP"], "</w:t>
            </w:r>
            <w:r>
              <w:rPr>
                <w:rFonts w:ascii="Consolas" w:hAnsi="Consolas"/>
                <w:sz w:val="16"/>
              </w:rPr>
              <w:t>Novo")</w:t>
            </w:r>
            <w:r>
              <w:rPr>
                <w:rFonts w:ascii="Consolas" w:hAnsi="Consolas"/>
                <w:sz w:val="16"/>
              </w:rPr>
              <w:br/>
              <w:t xml:space="preserve">    campo_tipo.grid(</w:t>
            </w:r>
            <w:r>
              <w:rPr>
                <w:rFonts w:ascii="Consolas" w:hAnsi="Consolas"/>
                <w:sz w:val="16"/>
              </w:rPr>
              <w:br/>
              <w:t xml:space="preserve">        row=1,</w:t>
            </w:r>
            <w:r>
              <w:rPr>
                <w:rFonts w:ascii="Consolas" w:hAnsi="Consolas"/>
                <w:sz w:val="16"/>
              </w:rPr>
              <w:br/>
              <w:t xml:space="preserve">        column=1,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pady=(0, 20),</w:t>
            </w:r>
            <w:r>
              <w:rPr>
                <w:rFonts w:ascii="Consolas" w:hAnsi="Consolas"/>
                <w:sz w:val="16"/>
              </w:rPr>
              <w:br/>
              <w:t xml:space="preserve">        sticky="ew",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def ao_salvar():</w:t>
            </w:r>
            <w:r>
              <w:rPr>
                <w:rFonts w:ascii="Consolas" w:hAnsi="Consolas"/>
                <w:sz w:val="16"/>
              </w:rPr>
              <w:br/>
              <w:t xml:space="preserve">        salvar_cliente(campo_nome, campo_tipo)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ui.criar_botao(</w:t>
            </w:r>
            <w:r>
              <w:rPr>
                <w:rFonts w:ascii="Consolas" w:hAnsi="Consolas"/>
                <w:sz w:val="16"/>
              </w:rPr>
              <w:br/>
              <w:t xml:space="preserve">        corpo,</w:t>
            </w:r>
            <w:r>
              <w:rPr>
                <w:rFonts w:ascii="Consolas" w:hAnsi="Consolas"/>
                <w:sz w:val="16"/>
              </w:rPr>
              <w:br/>
              <w:t xml:space="preserve">        texto="Salvar cl</w:t>
            </w:r>
            <w:r>
              <w:rPr>
                <w:rFonts w:ascii="Consolas" w:hAnsi="Consolas"/>
                <w:sz w:val="16"/>
              </w:rPr>
              <w:t>iente",</w:t>
            </w:r>
            <w:r>
              <w:rPr>
                <w:rFonts w:ascii="Consolas" w:hAnsi="Consolas"/>
                <w:sz w:val="16"/>
              </w:rPr>
              <w:br/>
              <w:t xml:space="preserve">        comando=ao_salvar,</w:t>
            </w:r>
            <w:r>
              <w:rPr>
                <w:rFonts w:ascii="Consolas" w:hAnsi="Consolas"/>
                <w:sz w:val="16"/>
              </w:rPr>
              <w:br/>
              <w:t xml:space="preserve">    ).grid(</w:t>
            </w:r>
            <w:r>
              <w:rPr>
                <w:rFonts w:ascii="Consolas" w:hAnsi="Consolas"/>
                <w:sz w:val="16"/>
              </w:rPr>
              <w:br/>
              <w:t xml:space="preserve">        row=2,</w:t>
            </w:r>
            <w:r>
              <w:rPr>
                <w:rFonts w:ascii="Consolas" w:hAnsi="Consolas"/>
                <w:sz w:val="16"/>
              </w:rPr>
              <w:br/>
              <w:t xml:space="preserve">        column=0,</w:t>
            </w:r>
            <w:r>
              <w:rPr>
                <w:rFonts w:ascii="Consolas" w:hAnsi="Consolas"/>
                <w:sz w:val="16"/>
              </w:rPr>
              <w:br/>
              <w:t xml:space="preserve">        columnspan=2,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pady=(5, 25),</w:t>
            </w:r>
            <w:r>
              <w:rPr>
                <w:rFonts w:ascii="Consolas" w:hAnsi="Consolas"/>
                <w:sz w:val="16"/>
              </w:rPr>
              <w:br/>
              <w:t xml:space="preserve">        sticky="ew",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tela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61" w:name="_Toc242265806"/>
      <w:r>
        <w:t>telas/produtos.py</w:t>
      </w:r>
      <w:bookmarkEnd w:id="61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"""Funções da tela de cadastro de produtos."""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</w:t>
            </w:r>
            <w:r>
              <w:rPr>
                <w:rFonts w:ascii="Consolas" w:hAnsi="Consolas"/>
                <w:sz w:val="16"/>
              </w:rPr>
              <w:t>m tkinter import messagebox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from database import inserir_produto</w:t>
            </w:r>
            <w:r>
              <w:rPr>
                <w:rFonts w:ascii="Consolas" w:hAnsi="Consolas"/>
                <w:sz w:val="16"/>
              </w:rPr>
              <w:br/>
              <w:t>from telas import componentes as ui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salvar_produto(campos):</w:t>
            </w:r>
            <w:r>
              <w:rPr>
                <w:rFonts w:ascii="Consolas" w:hAnsi="Consolas"/>
                <w:sz w:val="16"/>
              </w:rPr>
              <w:br/>
              <w:t xml:space="preserve">    """Valida os campos e solicita a gravação do produto no banco."""</w:t>
            </w:r>
            <w:r>
              <w:rPr>
                <w:rFonts w:ascii="Consolas" w:hAnsi="Consolas"/>
                <w:sz w:val="16"/>
              </w:rPr>
              <w:br/>
              <w:t xml:space="preserve">    nome = campos["nome"].get().strip()</w:t>
            </w:r>
            <w:r>
              <w:rPr>
                <w:rFonts w:ascii="Consolas" w:hAnsi="Consolas"/>
                <w:sz w:val="16"/>
              </w:rPr>
              <w:br/>
              <w:t xml:space="preserve">    tamanho = </w:t>
            </w:r>
            <w:r>
              <w:rPr>
                <w:rFonts w:ascii="Consolas" w:hAnsi="Consolas"/>
                <w:sz w:val="16"/>
              </w:rPr>
              <w:t>campos["tamanho"].get().strip()</w:t>
            </w:r>
            <w:r>
              <w:rPr>
                <w:rFonts w:ascii="Consolas" w:hAnsi="Consolas"/>
                <w:sz w:val="16"/>
              </w:rPr>
              <w:br/>
              <w:t xml:space="preserve">    tipo_peca = campos["tipo_peca"].get()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not nome:</w:t>
            </w:r>
            <w:r>
              <w:rPr>
                <w:rFonts w:ascii="Consolas" w:hAnsi="Consolas"/>
                <w:sz w:val="16"/>
              </w:rPr>
              <w:br/>
              <w:t xml:space="preserve">        messagebox.showwarning(</w:t>
            </w:r>
            <w:r>
              <w:rPr>
                <w:rFonts w:ascii="Consolas" w:hAnsi="Consolas"/>
                <w:sz w:val="16"/>
              </w:rPr>
              <w:br/>
              <w:t xml:space="preserve">            "Dados incompletos",</w:t>
            </w:r>
            <w:r>
              <w:rPr>
                <w:rFonts w:ascii="Consolas" w:hAnsi="Consolas"/>
                <w:sz w:val="16"/>
              </w:rPr>
              <w:br/>
              <w:t xml:space="preserve">            "Informe o nome do produto.",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return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try:</w:t>
            </w:r>
            <w:r>
              <w:rPr>
                <w:rFonts w:ascii="Consolas" w:hAnsi="Consolas"/>
                <w:sz w:val="16"/>
              </w:rPr>
              <w:br/>
              <w:t xml:space="preserve">        # float conver</w:t>
            </w:r>
            <w:r>
              <w:rPr>
                <w:rFonts w:ascii="Consolas" w:hAnsi="Consolas"/>
                <w:sz w:val="16"/>
              </w:rPr>
              <w:t>te o texto digitado em um número que aceita casas decimais.</w:t>
            </w:r>
            <w:r>
              <w:rPr>
                <w:rFonts w:ascii="Consolas" w:hAnsi="Consolas"/>
                <w:sz w:val="16"/>
              </w:rPr>
              <w:br/>
              <w:t xml:space="preserve">        preco = float(campos["preco"].get())</w:t>
            </w:r>
            <w:r>
              <w:rPr>
                <w:rFonts w:ascii="Consolas" w:hAnsi="Consolas"/>
                <w:sz w:val="16"/>
              </w:rPr>
              <w:br/>
              <w:t xml:space="preserve">        if preco &lt; 0:</w:t>
            </w:r>
            <w:r>
              <w:rPr>
                <w:rFonts w:ascii="Consolas" w:hAnsi="Consolas"/>
                <w:sz w:val="16"/>
              </w:rPr>
              <w:br/>
              <w:t xml:space="preserve">            raise ValueError("O preço não pode ser negativo.")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codigo = inserir_produto(nome, tamanho, tipo_peca, preco)</w:t>
            </w:r>
            <w:r>
              <w:rPr>
                <w:rFonts w:ascii="Consolas" w:hAnsi="Consolas"/>
                <w:sz w:val="16"/>
              </w:rPr>
              <w:br/>
              <w:t xml:space="preserve">        messagebox.showinfo(</w:t>
            </w:r>
            <w:r>
              <w:rPr>
                <w:rFonts w:ascii="Consolas" w:hAnsi="Consolas"/>
                <w:sz w:val="16"/>
              </w:rPr>
              <w:br/>
              <w:t xml:space="preserve">            "Produto cadastrado",</w:t>
            </w:r>
            <w:r>
              <w:rPr>
                <w:rFonts w:ascii="Consolas" w:hAnsi="Consolas"/>
                <w:sz w:val="16"/>
              </w:rPr>
              <w:br/>
              <w:t xml:space="preserve">            f"Produto salvo com sucesso!\nCódigo: {codigo}",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for nome_campo in ("nome", "tamanho", "preco"):</w:t>
            </w:r>
            <w:r>
              <w:rPr>
                <w:rFonts w:ascii="Consolas" w:hAnsi="Consolas"/>
                <w:sz w:val="16"/>
              </w:rPr>
              <w:br/>
              <w:t xml:space="preserve">            campos[nome_campo].delete(0, "end")</w:t>
            </w:r>
            <w:r>
              <w:rPr>
                <w:rFonts w:ascii="Consolas" w:hAnsi="Consolas"/>
                <w:sz w:val="16"/>
              </w:rPr>
              <w:br/>
              <w:t xml:space="preserve">        campos["</w:t>
            </w:r>
            <w:r>
              <w:rPr>
                <w:rFonts w:ascii="Consolas" w:hAnsi="Consolas"/>
                <w:sz w:val="16"/>
              </w:rPr>
              <w:t>tipo_peca"].set("Roupas")</w:t>
            </w:r>
            <w:r>
              <w:rPr>
                <w:rFonts w:ascii="Consolas" w:hAnsi="Consolas"/>
                <w:sz w:val="16"/>
              </w:rPr>
              <w:br/>
              <w:t xml:space="preserve">    except ValueError as erro:</w:t>
            </w:r>
            <w:r>
              <w:rPr>
                <w:rFonts w:ascii="Consolas" w:hAnsi="Consolas"/>
                <w:sz w:val="16"/>
              </w:rPr>
              <w:br/>
              <w:t xml:space="preserve">        messagebox.showerror("Dados inválidos", str(erro))</w:t>
            </w:r>
            <w:r>
              <w:rPr>
                <w:rFonts w:ascii="Consolas" w:hAnsi="Consolas"/>
                <w:sz w:val="16"/>
              </w:rPr>
              <w:br/>
              <w:t xml:space="preserve">    except (ConnectionError, RuntimeError) as erro:</w:t>
            </w:r>
            <w:r>
              <w:rPr>
                <w:rFonts w:ascii="Consolas" w:hAnsi="Consolas"/>
                <w:sz w:val="16"/>
              </w:rPr>
              <w:br/>
              <w:t xml:space="preserve">        messagebox.showerror("Erro", str(erro))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criar_tela_produtos(janela, navega</w:t>
            </w:r>
            <w:r>
              <w:rPr>
                <w:rFonts w:ascii="Consolas" w:hAnsi="Consolas"/>
                <w:sz w:val="16"/>
              </w:rPr>
              <w:t>cao):</w:t>
            </w:r>
            <w:r>
              <w:rPr>
                <w:rFonts w:ascii="Consolas" w:hAnsi="Consolas"/>
                <w:sz w:val="16"/>
              </w:rPr>
              <w:br/>
              <w:t xml:space="preserve">    """Monta o formulário de produtos e devolve seu frame para app.py."""</w:t>
            </w:r>
            <w:r>
              <w:rPr>
                <w:rFonts w:ascii="Consolas" w:hAnsi="Consolas"/>
                <w:sz w:val="16"/>
              </w:rPr>
              <w:br/>
              <w:t xml:space="preserve">    tela = ui.criar_tela(janela)</w:t>
            </w:r>
            <w:r>
              <w:rPr>
                <w:rFonts w:ascii="Consolas" w:hAnsi="Consolas"/>
                <w:sz w:val="16"/>
              </w:rPr>
              <w:br/>
              <w:t xml:space="preserve">    ui.criar_cabecalho(</w:t>
            </w:r>
            <w:r>
              <w:rPr>
                <w:rFonts w:ascii="Consolas" w:hAnsi="Consolas"/>
                <w:sz w:val="16"/>
              </w:rPr>
              <w:br/>
              <w:t xml:space="preserve">        tela,</w:t>
            </w:r>
            <w:r>
              <w:rPr>
                <w:rFonts w:ascii="Consolas" w:hAnsi="Consolas"/>
                <w:sz w:val="16"/>
              </w:rPr>
              <w:br/>
              <w:t xml:space="preserve">        "Cadastro de produtos",</w:t>
            </w:r>
            <w:r>
              <w:rPr>
                <w:rFonts w:ascii="Consolas" w:hAnsi="Consolas"/>
                <w:sz w:val="16"/>
              </w:rPr>
              <w:br/>
              <w:t xml:space="preserve">        navegacao["menu"],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corpo = ui.criar_card(tela)</w:t>
            </w:r>
            <w:r>
              <w:rPr>
                <w:rFonts w:ascii="Consolas" w:hAnsi="Consolas"/>
                <w:sz w:val="16"/>
              </w:rPr>
              <w:br/>
              <w:t xml:space="preserve">    cor</w:t>
            </w:r>
            <w:r>
              <w:rPr>
                <w:rFonts w:ascii="Consolas" w:hAnsi="Consolas"/>
                <w:sz w:val="16"/>
              </w:rPr>
              <w:t>po.pack(fill="x", padx=80, pady=35)</w:t>
            </w:r>
            <w:r>
              <w:rPr>
                <w:rFonts w:ascii="Consolas" w:hAnsi="Consolas"/>
                <w:sz w:val="16"/>
              </w:rPr>
              <w:br/>
              <w:t xml:space="preserve">    corpo.grid_columnconfigure((0, 1), weight=1)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Este dicionário agrupa os campos pelo nome. Assim as funções recebem um</w:t>
            </w:r>
            <w:r>
              <w:rPr>
                <w:rFonts w:ascii="Consolas" w:hAnsi="Consolas"/>
                <w:sz w:val="16"/>
              </w:rPr>
              <w:br/>
              <w:t xml:space="preserve">    # único parâmetro em vez de uma lista extensa de parâmetros separados.</w:t>
            </w:r>
            <w:r>
              <w:rPr>
                <w:rFonts w:ascii="Consolas" w:hAnsi="Consolas"/>
                <w:sz w:val="16"/>
              </w:rPr>
              <w:br/>
              <w:t xml:space="preserve">    campos = {</w:t>
            </w:r>
            <w:r>
              <w:rPr>
                <w:rFonts w:ascii="Consolas" w:hAnsi="Consolas"/>
                <w:sz w:val="16"/>
              </w:rPr>
              <w:br/>
              <w:t xml:space="preserve">  </w:t>
            </w:r>
            <w:r>
              <w:rPr>
                <w:rFonts w:ascii="Consolas" w:hAnsi="Consolas"/>
                <w:sz w:val="16"/>
              </w:rPr>
              <w:t xml:space="preserve">      "nome": ui.criar_campo_formulario(</w:t>
            </w:r>
            <w:r>
              <w:rPr>
                <w:rFonts w:ascii="Consolas" w:hAnsi="Consolas"/>
                <w:sz w:val="16"/>
              </w:rPr>
              <w:br/>
              <w:t xml:space="preserve">            corpo,</w:t>
            </w:r>
            <w:r>
              <w:rPr>
                <w:rFonts w:ascii="Consolas" w:hAnsi="Consolas"/>
                <w:sz w:val="16"/>
              </w:rPr>
              <w:br/>
              <w:t xml:space="preserve">            "Nome do produto",</w:t>
            </w:r>
            <w:r>
              <w:rPr>
                <w:rFonts w:ascii="Consolas" w:hAnsi="Consolas"/>
                <w:sz w:val="16"/>
              </w:rPr>
              <w:br/>
              <w:t xml:space="preserve">            0,</w:t>
            </w:r>
            <w:r>
              <w:rPr>
                <w:rFonts w:ascii="Consolas" w:hAnsi="Consolas"/>
                <w:sz w:val="16"/>
              </w:rPr>
              <w:br/>
              <w:t xml:space="preserve">            0,</w:t>
            </w:r>
            <w:r>
              <w:rPr>
                <w:rFonts w:ascii="Consolas" w:hAnsi="Consolas"/>
                <w:sz w:val="16"/>
              </w:rPr>
              <w:br/>
              <w:t xml:space="preserve">            margem_inferior=20,</w:t>
            </w:r>
            <w:r>
              <w:rPr>
                <w:rFonts w:ascii="Consolas" w:hAnsi="Consolas"/>
                <w:sz w:val="16"/>
              </w:rPr>
              <w:br/>
              <w:t xml:space="preserve">        ),</w:t>
            </w:r>
            <w:r>
              <w:rPr>
                <w:rFonts w:ascii="Consolas" w:hAnsi="Consolas"/>
                <w:sz w:val="16"/>
              </w:rPr>
              <w:br/>
              <w:t xml:space="preserve">        "tamanho": ui.criar_campo_formulario(</w:t>
            </w:r>
            <w:r>
              <w:rPr>
                <w:rFonts w:ascii="Consolas" w:hAnsi="Consolas"/>
                <w:sz w:val="16"/>
              </w:rPr>
              <w:br/>
              <w:t xml:space="preserve">            corpo,</w:t>
            </w:r>
            <w:r>
              <w:rPr>
                <w:rFonts w:ascii="Consolas" w:hAnsi="Consolas"/>
                <w:sz w:val="16"/>
              </w:rPr>
              <w:br/>
              <w:t xml:space="preserve">            "Tamanho",</w:t>
            </w:r>
            <w:r>
              <w:rPr>
                <w:rFonts w:ascii="Consolas" w:hAnsi="Consolas"/>
                <w:sz w:val="16"/>
              </w:rPr>
              <w:br/>
              <w:t xml:space="preserve">    </w:t>
            </w:r>
            <w:r>
              <w:rPr>
                <w:rFonts w:ascii="Consolas" w:hAnsi="Consolas"/>
                <w:sz w:val="16"/>
              </w:rPr>
              <w:t xml:space="preserve">        0,</w:t>
            </w:r>
            <w:r>
              <w:rPr>
                <w:rFonts w:ascii="Consolas" w:hAnsi="Consolas"/>
                <w:sz w:val="16"/>
              </w:rPr>
              <w:br/>
              <w:t xml:space="preserve">            1,</w:t>
            </w:r>
            <w:r>
              <w:rPr>
                <w:rFonts w:ascii="Consolas" w:hAnsi="Consolas"/>
                <w:sz w:val="16"/>
              </w:rPr>
              <w:br/>
              <w:t xml:space="preserve">            margem_inferior=20,</w:t>
            </w:r>
            <w:r>
              <w:rPr>
                <w:rFonts w:ascii="Consolas" w:hAnsi="Consolas"/>
                <w:sz w:val="16"/>
              </w:rPr>
              <w:br/>
              <w:t xml:space="preserve">        ),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ui.criar_rotulo(corpo, "Tipo de peça").grid(</w:t>
            </w:r>
            <w:r>
              <w:rPr>
                <w:rFonts w:ascii="Consolas" w:hAnsi="Consolas"/>
                <w:sz w:val="16"/>
              </w:rPr>
              <w:br/>
              <w:t xml:space="preserve">        row=2,</w:t>
            </w:r>
            <w:r>
              <w:rPr>
                <w:rFonts w:ascii="Consolas" w:hAnsi="Consolas"/>
                <w:sz w:val="16"/>
              </w:rPr>
              <w:br/>
              <w:t xml:space="preserve">        column=0,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pady=(12, 5),</w:t>
            </w:r>
            <w:r>
              <w:rPr>
                <w:rFonts w:ascii="Consolas" w:hAnsi="Consolas"/>
                <w:sz w:val="16"/>
              </w:rPr>
              <w:br/>
              <w:t xml:space="preserve">        sticky="w",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campos["tipo_peca"] = ui.cria</w:t>
            </w:r>
            <w:r>
              <w:rPr>
                <w:rFonts w:ascii="Consolas" w:hAnsi="Consolas"/>
                <w:sz w:val="16"/>
              </w:rPr>
              <w:t>r_combo(</w:t>
            </w:r>
            <w:r>
              <w:rPr>
                <w:rFonts w:ascii="Consolas" w:hAnsi="Consolas"/>
                <w:sz w:val="16"/>
              </w:rPr>
              <w:br/>
              <w:t xml:space="preserve">        corpo,</w:t>
            </w:r>
            <w:r>
              <w:rPr>
                <w:rFonts w:ascii="Consolas" w:hAnsi="Consolas"/>
                <w:sz w:val="16"/>
              </w:rPr>
              <w:br/>
              <w:t xml:space="preserve">        [</w:t>
            </w:r>
            <w:r>
              <w:rPr>
                <w:rFonts w:ascii="Consolas" w:hAnsi="Consolas"/>
                <w:sz w:val="16"/>
              </w:rPr>
              <w:br/>
              <w:t xml:space="preserve">            "Roupas",</w:t>
            </w:r>
            <w:r>
              <w:rPr>
                <w:rFonts w:ascii="Consolas" w:hAnsi="Consolas"/>
                <w:sz w:val="16"/>
              </w:rPr>
              <w:br/>
              <w:t xml:space="preserve">            "Calçados",</w:t>
            </w:r>
            <w:r>
              <w:rPr>
                <w:rFonts w:ascii="Consolas" w:hAnsi="Consolas"/>
                <w:sz w:val="16"/>
              </w:rPr>
              <w:br/>
              <w:t xml:space="preserve">            "Bolsas",</w:t>
            </w:r>
            <w:r>
              <w:rPr>
                <w:rFonts w:ascii="Consolas" w:hAnsi="Consolas"/>
                <w:sz w:val="16"/>
              </w:rPr>
              <w:br/>
              <w:t xml:space="preserve">            "Acessórios",</w:t>
            </w:r>
            <w:r>
              <w:rPr>
                <w:rFonts w:ascii="Consolas" w:hAnsi="Consolas"/>
                <w:sz w:val="16"/>
              </w:rPr>
              <w:br/>
              <w:t xml:space="preserve">            "Jóias e bijuterias",</w:t>
            </w:r>
            <w:r>
              <w:rPr>
                <w:rFonts w:ascii="Consolas" w:hAnsi="Consolas"/>
                <w:sz w:val="16"/>
              </w:rPr>
              <w:br/>
              <w:t xml:space="preserve">            "Outros",</w:t>
            </w:r>
            <w:r>
              <w:rPr>
                <w:rFonts w:ascii="Consolas" w:hAnsi="Consolas"/>
                <w:sz w:val="16"/>
              </w:rPr>
              <w:br/>
              <w:t xml:space="preserve">        ],</w:t>
            </w:r>
            <w:r>
              <w:rPr>
                <w:rFonts w:ascii="Consolas" w:hAnsi="Consolas"/>
                <w:sz w:val="16"/>
              </w:rPr>
              <w:br/>
              <w:t xml:space="preserve">        "Roupas",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campos["tipo_peca"].grid(</w:t>
            </w:r>
            <w:r>
              <w:rPr>
                <w:rFonts w:ascii="Consolas" w:hAnsi="Consolas"/>
                <w:sz w:val="16"/>
              </w:rPr>
              <w:br/>
              <w:t xml:space="preserve">       </w:t>
            </w:r>
            <w:r>
              <w:rPr>
                <w:rFonts w:ascii="Consolas" w:hAnsi="Consolas"/>
                <w:sz w:val="16"/>
              </w:rPr>
              <w:t xml:space="preserve"> row=3,</w:t>
            </w:r>
            <w:r>
              <w:rPr>
                <w:rFonts w:ascii="Consolas" w:hAnsi="Consolas"/>
                <w:sz w:val="16"/>
              </w:rPr>
              <w:br/>
              <w:t xml:space="preserve">        column=0,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pady=(0, 20),</w:t>
            </w:r>
            <w:r>
              <w:rPr>
                <w:rFonts w:ascii="Consolas" w:hAnsi="Consolas"/>
                <w:sz w:val="16"/>
              </w:rPr>
              <w:br/>
              <w:t xml:space="preserve">        sticky="ew",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campos["preco"] = ui.criar_campo_formulario(</w:t>
            </w:r>
            <w:r>
              <w:rPr>
                <w:rFonts w:ascii="Consolas" w:hAnsi="Consolas"/>
                <w:sz w:val="16"/>
              </w:rPr>
              <w:br/>
              <w:t xml:space="preserve">        corpo,</w:t>
            </w:r>
            <w:r>
              <w:rPr>
                <w:rFonts w:ascii="Consolas" w:hAnsi="Consolas"/>
                <w:sz w:val="16"/>
              </w:rPr>
              <w:br/>
              <w:t xml:space="preserve">        "Preço",</w:t>
            </w:r>
            <w:r>
              <w:rPr>
                <w:rFonts w:ascii="Consolas" w:hAnsi="Consolas"/>
                <w:sz w:val="16"/>
              </w:rPr>
              <w:br/>
              <w:t xml:space="preserve">        2,</w:t>
            </w:r>
            <w:r>
              <w:rPr>
                <w:rFonts w:ascii="Consolas" w:hAnsi="Consolas"/>
                <w:sz w:val="16"/>
              </w:rPr>
              <w:br/>
              <w:t xml:space="preserve">        1,</w:t>
            </w:r>
            <w:r>
              <w:rPr>
                <w:rFonts w:ascii="Consolas" w:hAnsi="Consolas"/>
                <w:sz w:val="16"/>
              </w:rPr>
              <w:br/>
              <w:t xml:space="preserve">        margem_inferior=20,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   def ao_salvar():</w:t>
            </w:r>
            <w:r>
              <w:rPr>
                <w:rFonts w:ascii="Consolas" w:hAnsi="Consolas"/>
                <w:sz w:val="16"/>
              </w:rPr>
              <w:br/>
              <w:t xml:space="preserve">    </w:t>
            </w:r>
            <w:r>
              <w:rPr>
                <w:rFonts w:ascii="Consolas" w:hAnsi="Consolas"/>
                <w:sz w:val="16"/>
              </w:rPr>
              <w:t xml:space="preserve">    salvar_produto(campos)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ui.criar_botao(</w:t>
            </w:r>
            <w:r>
              <w:rPr>
                <w:rFonts w:ascii="Consolas" w:hAnsi="Consolas"/>
                <w:sz w:val="16"/>
              </w:rPr>
              <w:br/>
              <w:t xml:space="preserve">        corpo,</w:t>
            </w:r>
            <w:r>
              <w:rPr>
                <w:rFonts w:ascii="Consolas" w:hAnsi="Consolas"/>
                <w:sz w:val="16"/>
              </w:rPr>
              <w:br/>
              <w:t xml:space="preserve">        texto="Salvar produto",</w:t>
            </w:r>
            <w:r>
              <w:rPr>
                <w:rFonts w:ascii="Consolas" w:hAnsi="Consolas"/>
                <w:sz w:val="16"/>
              </w:rPr>
              <w:br/>
              <w:t xml:space="preserve">        comando=ao_salvar,</w:t>
            </w:r>
            <w:r>
              <w:rPr>
                <w:rFonts w:ascii="Consolas" w:hAnsi="Consolas"/>
                <w:sz w:val="16"/>
              </w:rPr>
              <w:br/>
              <w:t xml:space="preserve">    ).grid(</w:t>
            </w:r>
            <w:r>
              <w:rPr>
                <w:rFonts w:ascii="Consolas" w:hAnsi="Consolas"/>
                <w:sz w:val="16"/>
              </w:rPr>
              <w:br/>
              <w:t xml:space="preserve">        row=4,</w:t>
            </w:r>
            <w:r>
              <w:rPr>
                <w:rFonts w:ascii="Consolas" w:hAnsi="Consolas"/>
                <w:sz w:val="16"/>
              </w:rPr>
              <w:br/>
              <w:t xml:space="preserve">        column=0,</w:t>
            </w:r>
            <w:r>
              <w:rPr>
                <w:rFonts w:ascii="Consolas" w:hAnsi="Consolas"/>
                <w:sz w:val="16"/>
              </w:rPr>
              <w:br/>
              <w:t xml:space="preserve">        columnspan=2,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pady=(15, 25),</w:t>
            </w:r>
            <w:r>
              <w:rPr>
                <w:rFonts w:ascii="Consolas" w:hAnsi="Consolas"/>
                <w:sz w:val="16"/>
              </w:rPr>
              <w:br/>
              <w:t xml:space="preserve">        sticky="ew",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tela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62" w:name="_Toc242265807"/>
      <w:r>
        <w:t>telas/pedidos.py</w:t>
      </w:r>
      <w:bookmarkEnd w:id="62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"""Funções da tela de cadastro e cálculo de pedidos."""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from tkinter import messagebox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from database import inserir_pedido</w:t>
            </w:r>
            <w:r>
              <w:rPr>
                <w:rFonts w:ascii="Consolas" w:hAnsi="Consolas"/>
                <w:sz w:val="16"/>
              </w:rPr>
              <w:br/>
              <w:t>from regras_negocio import calcular_pedido</w:t>
            </w:r>
            <w:r>
              <w:rPr>
                <w:rFonts w:ascii="Consolas" w:hAnsi="Consolas"/>
                <w:sz w:val="16"/>
              </w:rPr>
              <w:br/>
              <w:t>from telas import componentes as ui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ler_numero</w:t>
            </w:r>
            <w:r>
              <w:rPr>
                <w:rFonts w:ascii="Consolas" w:hAnsi="Consolas"/>
                <w:sz w:val="16"/>
              </w:rPr>
              <w:t>s(campos):</w:t>
            </w:r>
            <w:r>
              <w:rPr>
                <w:rFonts w:ascii="Consolas" w:hAnsi="Consolas"/>
                <w:sz w:val="16"/>
              </w:rPr>
              <w:br/>
              <w:t xml:space="preserve">    """Converte e valida quantidade, preço e desconto digitados."""</w:t>
            </w:r>
            <w:r>
              <w:rPr>
                <w:rFonts w:ascii="Consolas" w:hAnsi="Consolas"/>
                <w:sz w:val="16"/>
              </w:rPr>
              <w:br/>
              <w:t xml:space="preserve">    try:</w:t>
            </w:r>
            <w:r>
              <w:rPr>
                <w:rFonts w:ascii="Consolas" w:hAnsi="Consolas"/>
                <w:sz w:val="16"/>
              </w:rPr>
              <w:br/>
              <w:t xml:space="preserve">        quantidade = int(campos["quantidade"].get())</w:t>
            </w:r>
            <w:r>
              <w:rPr>
                <w:rFonts w:ascii="Consolas" w:hAnsi="Consolas"/>
                <w:sz w:val="16"/>
              </w:rPr>
              <w:br/>
              <w:t xml:space="preserve">        preco = float(campos["preco"].get())</w:t>
            </w:r>
            <w:r>
              <w:rPr>
                <w:rFonts w:ascii="Consolas" w:hAnsi="Consolas"/>
                <w:sz w:val="16"/>
              </w:rPr>
              <w:br/>
              <w:t xml:space="preserve">        desconto_produto = float(campos["desconto_produto"].get())</w:t>
            </w:r>
            <w:r>
              <w:rPr>
                <w:rFonts w:ascii="Consolas" w:hAnsi="Consolas"/>
                <w:sz w:val="16"/>
              </w:rPr>
              <w:br/>
              <w:t xml:space="preserve">   </w:t>
            </w:r>
            <w:r>
              <w:rPr>
                <w:rFonts w:ascii="Consolas" w:hAnsi="Consolas"/>
                <w:sz w:val="16"/>
              </w:rPr>
              <w:t xml:space="preserve"> except ValueError as erro:</w:t>
            </w:r>
            <w:r>
              <w:rPr>
                <w:rFonts w:ascii="Consolas" w:hAnsi="Consolas"/>
                <w:sz w:val="16"/>
              </w:rPr>
              <w:br/>
              <w:t xml:space="preserve">        # raise cria um erro com uma mensagem mais clara para quem usa o sistema.</w:t>
            </w:r>
            <w:r>
              <w:rPr>
                <w:rFonts w:ascii="Consolas" w:hAnsi="Consolas"/>
                <w:sz w:val="16"/>
              </w:rPr>
              <w:br/>
              <w:t xml:space="preserve">        raise ValueError(</w:t>
            </w:r>
            <w:r>
              <w:rPr>
                <w:rFonts w:ascii="Consolas" w:hAnsi="Consolas"/>
                <w:sz w:val="16"/>
              </w:rPr>
              <w:br/>
              <w:t xml:space="preserve">            "Quantidade, preço e desconto devem ser valores numéricos."</w:t>
            </w:r>
            <w:r>
              <w:rPr>
                <w:rFonts w:ascii="Consolas" w:hAnsi="Consolas"/>
                <w:sz w:val="16"/>
              </w:rPr>
              <w:br/>
              <w:t xml:space="preserve">        ) from erro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quantidade &lt;= 0:</w:t>
            </w:r>
            <w:r>
              <w:rPr>
                <w:rFonts w:ascii="Consolas" w:hAnsi="Consolas"/>
                <w:sz w:val="16"/>
              </w:rPr>
              <w:br/>
              <w:t xml:space="preserve">   </w:t>
            </w:r>
            <w:r>
              <w:rPr>
                <w:rFonts w:ascii="Consolas" w:hAnsi="Consolas"/>
                <w:sz w:val="16"/>
              </w:rPr>
              <w:t xml:space="preserve">     raise ValueError("A quantidade deve ser maior que zero.")</w:t>
            </w:r>
            <w:r>
              <w:rPr>
                <w:rFonts w:ascii="Consolas" w:hAnsi="Consolas"/>
                <w:sz w:val="16"/>
              </w:rPr>
              <w:br/>
              <w:t xml:space="preserve">    if preco &lt; 0:</w:t>
            </w:r>
            <w:r>
              <w:rPr>
                <w:rFonts w:ascii="Consolas" w:hAnsi="Consolas"/>
                <w:sz w:val="16"/>
              </w:rPr>
              <w:br/>
              <w:t xml:space="preserve">        raise ValueError("O preço não pode ser negativo.")</w:t>
            </w:r>
            <w:r>
              <w:rPr>
                <w:rFonts w:ascii="Consolas" w:hAnsi="Consolas"/>
                <w:sz w:val="16"/>
              </w:rPr>
              <w:br/>
              <w:t xml:space="preserve">    if not 0 &lt;= desconto_produto &lt;= 100:</w:t>
            </w:r>
            <w:r>
              <w:rPr>
                <w:rFonts w:ascii="Consolas" w:hAnsi="Consolas"/>
                <w:sz w:val="16"/>
              </w:rPr>
              <w:br/>
              <w:t xml:space="preserve">        raise ValueError("O desconto deve estar entre 0 e 100.")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</w:t>
            </w:r>
            <w:r>
              <w:rPr>
                <w:rFonts w:ascii="Consolas" w:hAnsi="Consolas"/>
                <w:sz w:val="16"/>
              </w:rPr>
              <w:t>n quantidade, preco, desconto_produto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calcular_valores_pedido(campos, resumo, estado):</w:t>
            </w:r>
            <w:r>
              <w:rPr>
                <w:rFonts w:ascii="Consolas" w:hAnsi="Consolas"/>
                <w:sz w:val="16"/>
              </w:rPr>
              <w:br/>
              <w:t xml:space="preserve">    """Calcula o pedido e atualiza os textos de resumo na tela."""</w:t>
            </w:r>
            <w:r>
              <w:rPr>
                <w:rFonts w:ascii="Consolas" w:hAnsi="Consolas"/>
                <w:sz w:val="16"/>
              </w:rPr>
              <w:br/>
              <w:t xml:space="preserve">    cliente = campos["cliente"].get().strip()</w:t>
            </w:r>
            <w:r>
              <w:rPr>
                <w:rFonts w:ascii="Consolas" w:hAnsi="Consolas"/>
                <w:sz w:val="16"/>
              </w:rPr>
              <w:br/>
              <w:t xml:space="preserve">    produto = campos["produto"].get().strip()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</w:t>
            </w:r>
            <w:r>
              <w:rPr>
                <w:rFonts w:ascii="Consolas" w:hAnsi="Consolas"/>
                <w:sz w:val="16"/>
              </w:rPr>
              <w:t xml:space="preserve"> if not cliente or not produto:</w:t>
            </w:r>
            <w:r>
              <w:rPr>
                <w:rFonts w:ascii="Consolas" w:hAnsi="Consolas"/>
                <w:sz w:val="16"/>
              </w:rPr>
              <w:br/>
              <w:t xml:space="preserve">        messagebox.showwarning(</w:t>
            </w:r>
            <w:r>
              <w:rPr>
                <w:rFonts w:ascii="Consolas" w:hAnsi="Consolas"/>
                <w:sz w:val="16"/>
              </w:rPr>
              <w:br/>
              <w:t xml:space="preserve">            "Dados incompletos",</w:t>
            </w:r>
            <w:r>
              <w:rPr>
                <w:rFonts w:ascii="Consolas" w:hAnsi="Consolas"/>
                <w:sz w:val="16"/>
              </w:rPr>
              <w:br/>
              <w:t xml:space="preserve">            "Informe o cliente e o produto.",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return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try:</w:t>
            </w:r>
            <w:r>
              <w:rPr>
                <w:rFonts w:ascii="Consolas" w:hAnsi="Consolas"/>
                <w:sz w:val="16"/>
              </w:rPr>
              <w:br/>
              <w:t xml:space="preserve">        quantidade, preco, desconto_produto = ler_numeros(campos)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A</w:t>
            </w:r>
            <w:r>
              <w:rPr>
                <w:rFonts w:ascii="Consolas" w:hAnsi="Consolas"/>
                <w:sz w:val="16"/>
              </w:rPr>
              <w:t xml:space="preserve"> regra de negócio fica em outro arquivo porque não depende da tela.</w:t>
            </w:r>
            <w:r>
              <w:rPr>
                <w:rFonts w:ascii="Consolas" w:hAnsi="Consolas"/>
                <w:sz w:val="16"/>
              </w:rPr>
              <w:br/>
              <w:t xml:space="preserve">        resultado = calcular_pedido(</w:t>
            </w:r>
            <w:r>
              <w:rPr>
                <w:rFonts w:ascii="Consolas" w:hAnsi="Consolas"/>
                <w:sz w:val="16"/>
              </w:rPr>
              <w:br/>
              <w:t xml:space="preserve">            preco,</w:t>
            </w:r>
            <w:r>
              <w:rPr>
                <w:rFonts w:ascii="Consolas" w:hAnsi="Consolas"/>
                <w:sz w:val="16"/>
              </w:rPr>
              <w:br/>
              <w:t xml:space="preserve">            quantidade,</w:t>
            </w:r>
            <w:r>
              <w:rPr>
                <w:rFonts w:ascii="Consolas" w:hAnsi="Consolas"/>
                <w:sz w:val="16"/>
              </w:rPr>
              <w:br/>
              <w:t xml:space="preserve">            desconto_produto,</w:t>
            </w:r>
            <w:r>
              <w:rPr>
                <w:rFonts w:ascii="Consolas" w:hAnsi="Consolas"/>
                <w:sz w:val="16"/>
              </w:rPr>
              <w:br/>
              <w:t xml:space="preserve">            campos["tipo_cliente"].get(),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estado["resultado"</w:t>
            </w:r>
            <w:r>
              <w:rPr>
                <w:rFonts w:ascii="Consolas" w:hAnsi="Consolas"/>
                <w:sz w:val="16"/>
              </w:rPr>
              <w:t>] = resultado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subtotal, desconto_cliente, valor_final = resultado</w:t>
            </w:r>
            <w:r>
              <w:rPr>
                <w:rFonts w:ascii="Consolas" w:hAnsi="Consolas"/>
                <w:sz w:val="16"/>
              </w:rPr>
              <w:br/>
              <w:t xml:space="preserve">        resumo["subtotal"].configure(text=f"Subtotal: R$ {subtotal:.2f}")</w:t>
            </w:r>
            <w:r>
              <w:rPr>
                <w:rFonts w:ascii="Consolas" w:hAnsi="Consolas"/>
                <w:sz w:val="16"/>
              </w:rPr>
              <w:br/>
              <w:t xml:space="preserve">        resumo["desconto"].configure(</w:t>
            </w:r>
            <w:r>
              <w:rPr>
                <w:rFonts w:ascii="Consolas" w:hAnsi="Consolas"/>
                <w:sz w:val="16"/>
              </w:rPr>
              <w:br/>
              <w:t xml:space="preserve">            text=f"Desconto da cliente: {desconto_cliente}%"</w:t>
            </w:r>
            <w:r>
              <w:rPr>
                <w:rFonts w:ascii="Consolas" w:hAnsi="Consolas"/>
                <w:sz w:val="16"/>
              </w:rPr>
              <w:br/>
              <w:t xml:space="preserve">        </w:t>
            </w:r>
            <w:r>
              <w:rPr>
                <w:rFonts w:ascii="Consolas" w:hAnsi="Consolas"/>
                <w:sz w:val="16"/>
              </w:rPr>
              <w:t>)</w:t>
            </w:r>
            <w:r>
              <w:rPr>
                <w:rFonts w:ascii="Consolas" w:hAnsi="Consolas"/>
                <w:sz w:val="16"/>
              </w:rPr>
              <w:br/>
              <w:t xml:space="preserve">        resumo["total"].configure(text=f"Valor final: R$ {valor_final:.2f}")</w:t>
            </w:r>
            <w:r>
              <w:rPr>
                <w:rFonts w:ascii="Consolas" w:hAnsi="Consolas"/>
                <w:sz w:val="16"/>
              </w:rPr>
              <w:br/>
              <w:t xml:space="preserve">    except ValueError as erro:</w:t>
            </w:r>
            <w:r>
              <w:rPr>
                <w:rFonts w:ascii="Consolas" w:hAnsi="Consolas"/>
                <w:sz w:val="16"/>
              </w:rPr>
              <w:br/>
              <w:t xml:space="preserve">        messagebox.showerror("Dados inválidos", str(erro))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salvar_pedido(campos, resumo, estado):</w:t>
            </w:r>
            <w:r>
              <w:rPr>
                <w:rFonts w:ascii="Consolas" w:hAnsi="Consolas"/>
                <w:sz w:val="16"/>
              </w:rPr>
              <w:br/>
              <w:t xml:space="preserve">    """Valida os dados calculados e solici</w:t>
            </w:r>
            <w:r>
              <w:rPr>
                <w:rFonts w:ascii="Consolas" w:hAnsi="Consolas"/>
                <w:sz w:val="16"/>
              </w:rPr>
              <w:t>ta sua gravação no banco."""</w:t>
            </w:r>
            <w:r>
              <w:rPr>
                <w:rFonts w:ascii="Consolas" w:hAnsi="Consolas"/>
                <w:sz w:val="16"/>
              </w:rPr>
              <w:br/>
              <w:t xml:space="preserve">    if estado["resultado"] is None:</w:t>
            </w:r>
            <w:r>
              <w:rPr>
                <w:rFonts w:ascii="Consolas" w:hAnsi="Consolas"/>
                <w:sz w:val="16"/>
              </w:rPr>
              <w:br/>
              <w:t xml:space="preserve">        messagebox.showwarning(</w:t>
            </w:r>
            <w:r>
              <w:rPr>
                <w:rFonts w:ascii="Consolas" w:hAnsi="Consolas"/>
                <w:sz w:val="16"/>
              </w:rPr>
              <w:br/>
              <w:t xml:space="preserve">            "Calcule primeiro",</w:t>
            </w:r>
            <w:r>
              <w:rPr>
                <w:rFonts w:ascii="Consolas" w:hAnsi="Consolas"/>
                <w:sz w:val="16"/>
              </w:rPr>
              <w:br/>
              <w:t xml:space="preserve">            "Clique em Calcular antes de salvar.",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return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cliente = campos["cliente"].get().strip()</w:t>
            </w:r>
            <w:r>
              <w:rPr>
                <w:rFonts w:ascii="Consolas" w:hAnsi="Consolas"/>
                <w:sz w:val="16"/>
              </w:rPr>
              <w:br/>
              <w:t xml:space="preserve">    </w:t>
            </w:r>
            <w:r>
              <w:rPr>
                <w:rFonts w:ascii="Consolas" w:hAnsi="Consolas"/>
                <w:sz w:val="16"/>
              </w:rPr>
              <w:t>produto = campos["produto"].get().strip()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not cliente or not produto:</w:t>
            </w:r>
            <w:r>
              <w:rPr>
                <w:rFonts w:ascii="Consolas" w:hAnsi="Consolas"/>
                <w:sz w:val="16"/>
              </w:rPr>
              <w:br/>
              <w:t xml:space="preserve">        messagebox.showwarning(</w:t>
            </w:r>
            <w:r>
              <w:rPr>
                <w:rFonts w:ascii="Consolas" w:hAnsi="Consolas"/>
                <w:sz w:val="16"/>
              </w:rPr>
              <w:br/>
              <w:t xml:space="preserve">            "Dados incompletos",</w:t>
            </w:r>
            <w:r>
              <w:rPr>
                <w:rFonts w:ascii="Consolas" w:hAnsi="Consolas"/>
                <w:sz w:val="16"/>
              </w:rPr>
              <w:br/>
              <w:t xml:space="preserve">            "Informe o cliente e o produto.",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return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try:</w:t>
            </w:r>
            <w:r>
              <w:rPr>
                <w:rFonts w:ascii="Consolas" w:hAnsi="Consolas"/>
                <w:sz w:val="16"/>
              </w:rPr>
              <w:br/>
              <w:t xml:space="preserve">        quantidade, preco, desco</w:t>
            </w:r>
            <w:r>
              <w:rPr>
                <w:rFonts w:ascii="Consolas" w:hAnsi="Consolas"/>
                <w:sz w:val="16"/>
              </w:rPr>
              <w:t>nto_produto = ler_numeros(campos)</w:t>
            </w:r>
            <w:r>
              <w:rPr>
                <w:rFonts w:ascii="Consolas" w:hAnsi="Consolas"/>
                <w:sz w:val="16"/>
              </w:rPr>
              <w:br/>
              <w:t xml:space="preserve">        subtotal, desconto_cliente, valor_final = estado["resultado"]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codigo = inserir_pedido(</w:t>
            </w:r>
            <w:r>
              <w:rPr>
                <w:rFonts w:ascii="Consolas" w:hAnsi="Consolas"/>
                <w:sz w:val="16"/>
              </w:rPr>
              <w:br/>
              <w:t xml:space="preserve">            cliente,</w:t>
            </w:r>
            <w:r>
              <w:rPr>
                <w:rFonts w:ascii="Consolas" w:hAnsi="Consolas"/>
                <w:sz w:val="16"/>
              </w:rPr>
              <w:br/>
              <w:t xml:space="preserve">            campos["tipo_cliente"].get(),</w:t>
            </w:r>
            <w:r>
              <w:rPr>
                <w:rFonts w:ascii="Consolas" w:hAnsi="Consolas"/>
                <w:sz w:val="16"/>
              </w:rPr>
              <w:br/>
              <w:t xml:space="preserve">            produto,</w:t>
            </w:r>
            <w:r>
              <w:rPr>
                <w:rFonts w:ascii="Consolas" w:hAnsi="Consolas"/>
                <w:sz w:val="16"/>
              </w:rPr>
              <w:br/>
              <w:t xml:space="preserve">            quantidade,</w:t>
            </w:r>
            <w:r>
              <w:rPr>
                <w:rFonts w:ascii="Consolas" w:hAnsi="Consolas"/>
                <w:sz w:val="16"/>
              </w:rPr>
              <w:br/>
              <w:t xml:space="preserve">          </w:t>
            </w:r>
            <w:r>
              <w:rPr>
                <w:rFonts w:ascii="Consolas" w:hAnsi="Consolas"/>
                <w:sz w:val="16"/>
              </w:rPr>
              <w:t xml:space="preserve">  preco,</w:t>
            </w:r>
            <w:r>
              <w:rPr>
                <w:rFonts w:ascii="Consolas" w:hAnsi="Consolas"/>
                <w:sz w:val="16"/>
              </w:rPr>
              <w:br/>
              <w:t xml:space="preserve">            desconto_produto,</w:t>
            </w:r>
            <w:r>
              <w:rPr>
                <w:rFonts w:ascii="Consolas" w:hAnsi="Consolas"/>
                <w:sz w:val="16"/>
              </w:rPr>
              <w:br/>
              <w:t xml:space="preserve">            subtotal,</w:t>
            </w:r>
            <w:r>
              <w:rPr>
                <w:rFonts w:ascii="Consolas" w:hAnsi="Consolas"/>
                <w:sz w:val="16"/>
              </w:rPr>
              <w:br/>
              <w:t xml:space="preserve">            desconto_cliente,</w:t>
            </w:r>
            <w:r>
              <w:rPr>
                <w:rFonts w:ascii="Consolas" w:hAnsi="Consolas"/>
                <w:sz w:val="16"/>
              </w:rPr>
              <w:br/>
              <w:t xml:space="preserve">            valor_final,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  <w:t xml:space="preserve">        messagebox.showinfo(</w:t>
            </w:r>
            <w:r>
              <w:rPr>
                <w:rFonts w:ascii="Consolas" w:hAnsi="Consolas"/>
                <w:sz w:val="16"/>
              </w:rPr>
              <w:br/>
              <w:t xml:space="preserve">            "Pedido cadastrado",</w:t>
            </w:r>
            <w:r>
              <w:rPr>
                <w:rFonts w:ascii="Consolas" w:hAnsi="Consolas"/>
                <w:sz w:val="16"/>
              </w:rPr>
              <w:br/>
              <w:t xml:space="preserve">            f"Pedido salvo com sucesso!\nCódigo: {codigo}",</w:t>
            </w:r>
            <w:r>
              <w:rPr>
                <w:rFonts w:ascii="Consolas" w:hAnsi="Consolas"/>
                <w:sz w:val="16"/>
              </w:rPr>
              <w:br/>
              <w:t xml:space="preserve">        </w:t>
            </w:r>
            <w:r>
              <w:rPr>
                <w:rFonts w:ascii="Consolas" w:hAnsi="Consolas"/>
                <w:sz w:val="16"/>
              </w:rPr>
              <w:t>)</w:t>
            </w:r>
            <w:r>
              <w:rPr>
                <w:rFonts w:ascii="Consolas" w:hAnsi="Consolas"/>
                <w:sz w:val="16"/>
              </w:rPr>
              <w:br/>
              <w:t xml:space="preserve">        limpar_pedido(campos, resumo, estado)</w:t>
            </w:r>
            <w:r>
              <w:rPr>
                <w:rFonts w:ascii="Consolas" w:hAnsi="Consolas"/>
                <w:sz w:val="16"/>
              </w:rPr>
              <w:br/>
              <w:t xml:space="preserve">    except ValueError as erro:</w:t>
            </w:r>
            <w:r>
              <w:rPr>
                <w:rFonts w:ascii="Consolas" w:hAnsi="Consolas"/>
                <w:sz w:val="16"/>
              </w:rPr>
              <w:br/>
              <w:t xml:space="preserve">        messagebox.showerror("Dados inválidos", str(erro))</w:t>
            </w:r>
            <w:r>
              <w:rPr>
                <w:rFonts w:ascii="Consolas" w:hAnsi="Consolas"/>
                <w:sz w:val="16"/>
              </w:rPr>
              <w:br/>
              <w:t xml:space="preserve">    except (ConnectionError, RuntimeError) as erro:</w:t>
            </w:r>
            <w:r>
              <w:rPr>
                <w:rFonts w:ascii="Consolas" w:hAnsi="Consolas"/>
                <w:sz w:val="16"/>
              </w:rPr>
              <w:br/>
              <w:t xml:space="preserve">        messagebox.showerror("Erro", str(erro))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limpar_pedid</w:t>
            </w:r>
            <w:r>
              <w:rPr>
                <w:rFonts w:ascii="Consolas" w:hAnsi="Consolas"/>
                <w:sz w:val="16"/>
              </w:rPr>
              <w:t>o(campos, resumo, estado):</w:t>
            </w:r>
            <w:r>
              <w:rPr>
                <w:rFonts w:ascii="Consolas" w:hAnsi="Consolas"/>
                <w:sz w:val="16"/>
              </w:rPr>
              <w:br/>
              <w:t xml:space="preserve">    """Limpa os campos e restaura o resumo inicial."""</w:t>
            </w:r>
            <w:r>
              <w:rPr>
                <w:rFonts w:ascii="Consolas" w:hAnsi="Consolas"/>
                <w:sz w:val="16"/>
              </w:rPr>
              <w:br/>
              <w:t xml:space="preserve">    nomes_campos_texto = (</w:t>
            </w:r>
            <w:r>
              <w:rPr>
                <w:rFonts w:ascii="Consolas" w:hAnsi="Consolas"/>
                <w:sz w:val="16"/>
              </w:rPr>
              <w:br/>
              <w:t xml:space="preserve">        "cliente",</w:t>
            </w:r>
            <w:r>
              <w:rPr>
                <w:rFonts w:ascii="Consolas" w:hAnsi="Consolas"/>
                <w:sz w:val="16"/>
              </w:rPr>
              <w:br/>
              <w:t xml:space="preserve">        "produto",</w:t>
            </w:r>
            <w:r>
              <w:rPr>
                <w:rFonts w:ascii="Consolas" w:hAnsi="Consolas"/>
                <w:sz w:val="16"/>
              </w:rPr>
              <w:br/>
              <w:t xml:space="preserve">        "quantidade",</w:t>
            </w:r>
            <w:r>
              <w:rPr>
                <w:rFonts w:ascii="Consolas" w:hAnsi="Consolas"/>
                <w:sz w:val="16"/>
              </w:rPr>
              <w:br/>
              <w:t xml:space="preserve">        "preco",</w:t>
            </w:r>
            <w:r>
              <w:rPr>
                <w:rFonts w:ascii="Consolas" w:hAnsi="Consolas"/>
                <w:sz w:val="16"/>
              </w:rPr>
              <w:br/>
              <w:t xml:space="preserve">        "desconto_produto",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for nome_campo in nomes_campos_</w:t>
            </w:r>
            <w:r>
              <w:rPr>
                <w:rFonts w:ascii="Consolas" w:hAnsi="Consolas"/>
                <w:sz w:val="16"/>
              </w:rPr>
              <w:t>texto:</w:t>
            </w:r>
            <w:r>
              <w:rPr>
                <w:rFonts w:ascii="Consolas" w:hAnsi="Consolas"/>
                <w:sz w:val="16"/>
              </w:rPr>
              <w:br/>
              <w:t xml:space="preserve">        campos[nome_campo].delete(0, "end")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campos["tipo_cliente"].set("Novo")</w:t>
            </w:r>
            <w:r>
              <w:rPr>
                <w:rFonts w:ascii="Consolas" w:hAnsi="Consolas"/>
                <w:sz w:val="16"/>
              </w:rPr>
              <w:br/>
              <w:t xml:space="preserve">    estado["resultado"] = None</w:t>
            </w:r>
            <w:r>
              <w:rPr>
                <w:rFonts w:ascii="Consolas" w:hAnsi="Consolas"/>
                <w:sz w:val="16"/>
              </w:rPr>
              <w:br/>
              <w:t xml:space="preserve">    resumo["subtotal"].configure(text="Subtotal: R$ 0,00")</w:t>
            </w:r>
            <w:r>
              <w:rPr>
                <w:rFonts w:ascii="Consolas" w:hAnsi="Consolas"/>
                <w:sz w:val="16"/>
              </w:rPr>
              <w:br/>
              <w:t xml:space="preserve">    resumo["desconto"].configure(text="Desconto da cliente: 0%")</w:t>
            </w:r>
            <w:r>
              <w:rPr>
                <w:rFonts w:ascii="Consolas" w:hAnsi="Consolas"/>
                <w:sz w:val="16"/>
              </w:rPr>
              <w:br/>
              <w:t xml:space="preserve">    resumo</w:t>
            </w:r>
            <w:r>
              <w:rPr>
                <w:rFonts w:ascii="Consolas" w:hAnsi="Consolas"/>
                <w:sz w:val="16"/>
              </w:rPr>
              <w:t>["total"].configure(text="Valor final: R$ 0,00")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>def criar_tela_pedidos(janela, navegacao):</w:t>
            </w:r>
            <w:r>
              <w:rPr>
                <w:rFonts w:ascii="Consolas" w:hAnsi="Consolas"/>
                <w:sz w:val="16"/>
              </w:rPr>
              <w:br/>
              <w:t xml:space="preserve">    """Monta o formulário de pedidos e devolve seu frame para app.py."""</w:t>
            </w:r>
            <w:r>
              <w:rPr>
                <w:rFonts w:ascii="Consolas" w:hAnsi="Consolas"/>
                <w:sz w:val="16"/>
              </w:rPr>
              <w:br/>
              <w:t xml:space="preserve">    tela = ui.criar_tela(janela)</w:t>
            </w:r>
            <w:r>
              <w:rPr>
                <w:rFonts w:ascii="Consolas" w:hAnsi="Consolas"/>
                <w:sz w:val="16"/>
              </w:rPr>
              <w:br/>
              <w:t xml:space="preserve">    ui.criar_cabecalho(</w:t>
            </w:r>
            <w:r>
              <w:rPr>
                <w:rFonts w:ascii="Consolas" w:hAnsi="Consolas"/>
                <w:sz w:val="16"/>
              </w:rPr>
              <w:br/>
              <w:t xml:space="preserve">        tela,</w:t>
            </w:r>
            <w:r>
              <w:rPr>
                <w:rFonts w:ascii="Consolas" w:hAnsi="Consolas"/>
                <w:sz w:val="16"/>
              </w:rPr>
              <w:br/>
              <w:t xml:space="preserve">        "Cadastro </w:t>
            </w:r>
            <w:r>
              <w:rPr>
                <w:rFonts w:ascii="Consolas" w:hAnsi="Consolas"/>
                <w:sz w:val="16"/>
              </w:rPr>
              <w:t>de pedidos",</w:t>
            </w:r>
            <w:r>
              <w:rPr>
                <w:rFonts w:ascii="Consolas" w:hAnsi="Consolas"/>
                <w:sz w:val="16"/>
              </w:rPr>
              <w:br/>
              <w:t xml:space="preserve">        navegacao["menu"],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corpo = ui.criar_card(tela)</w:t>
            </w:r>
            <w:r>
              <w:rPr>
                <w:rFonts w:ascii="Consolas" w:hAnsi="Consolas"/>
                <w:sz w:val="16"/>
              </w:rPr>
              <w:br/>
              <w:t xml:space="preserve">    corpo.pack(fill="both", expand=True, padx=60, pady=25)</w:t>
            </w:r>
            <w:r>
              <w:rPr>
                <w:rFonts w:ascii="Consolas" w:hAnsi="Consolas"/>
                <w:sz w:val="16"/>
              </w:rPr>
              <w:br/>
              <w:t xml:space="preserve">    corpo.grid_columnconfigure((0, 1), weight=1)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campos = {</w:t>
            </w:r>
            <w:r>
              <w:rPr>
                <w:rFonts w:ascii="Consolas" w:hAnsi="Consolas"/>
                <w:sz w:val="16"/>
              </w:rPr>
              <w:br/>
              <w:t xml:space="preserve">        "cliente": ui.criar_campo_formulario(corpo, "</w:t>
            </w:r>
            <w:r>
              <w:rPr>
                <w:rFonts w:ascii="Consolas" w:hAnsi="Consolas"/>
                <w:sz w:val="16"/>
              </w:rPr>
              <w:t>Cliente", 0, 0),</w:t>
            </w:r>
            <w:r>
              <w:rPr>
                <w:rFonts w:ascii="Consolas" w:hAnsi="Consolas"/>
                <w:sz w:val="16"/>
              </w:rPr>
              <w:br/>
              <w:t xml:space="preserve">        "produto": ui.criar_campo_formulario(corpo, "Produto", 2, 0),</w:t>
            </w:r>
            <w:r>
              <w:rPr>
                <w:rFonts w:ascii="Consolas" w:hAnsi="Consolas"/>
                <w:sz w:val="16"/>
              </w:rPr>
              <w:br/>
              <w:t xml:space="preserve">        "quantidade": ui.criar_campo_formulario(corpo, "Quantidade", 2, 1),</w:t>
            </w:r>
            <w:r>
              <w:rPr>
                <w:rFonts w:ascii="Consolas" w:hAnsi="Consolas"/>
                <w:sz w:val="16"/>
              </w:rPr>
              <w:br/>
              <w:t xml:space="preserve">        "preco": ui.criar_campo_formulario(corpo, "Preço unitário", 4, 0),</w:t>
            </w:r>
            <w:r>
              <w:rPr>
                <w:rFonts w:ascii="Consolas" w:hAnsi="Consolas"/>
                <w:sz w:val="16"/>
              </w:rPr>
              <w:br/>
              <w:t xml:space="preserve">        "desconto_</w:t>
            </w:r>
            <w:r>
              <w:rPr>
                <w:rFonts w:ascii="Consolas" w:hAnsi="Consolas"/>
                <w:sz w:val="16"/>
              </w:rPr>
              <w:t>produto": ui.criar_campo_formulario(</w:t>
            </w:r>
            <w:r>
              <w:rPr>
                <w:rFonts w:ascii="Consolas" w:hAnsi="Consolas"/>
                <w:sz w:val="16"/>
              </w:rPr>
              <w:br/>
              <w:t xml:space="preserve">            corpo,</w:t>
            </w:r>
            <w:r>
              <w:rPr>
                <w:rFonts w:ascii="Consolas" w:hAnsi="Consolas"/>
                <w:sz w:val="16"/>
              </w:rPr>
              <w:br/>
              <w:t xml:space="preserve">            "Desconto do produto (%)",</w:t>
            </w:r>
            <w:r>
              <w:rPr>
                <w:rFonts w:ascii="Consolas" w:hAnsi="Consolas"/>
                <w:sz w:val="16"/>
              </w:rPr>
              <w:br/>
              <w:t xml:space="preserve">            4,</w:t>
            </w:r>
            <w:r>
              <w:rPr>
                <w:rFonts w:ascii="Consolas" w:hAnsi="Consolas"/>
                <w:sz w:val="16"/>
              </w:rPr>
              <w:br/>
              <w:t xml:space="preserve">            1,</w:t>
            </w:r>
            <w:r>
              <w:rPr>
                <w:rFonts w:ascii="Consolas" w:hAnsi="Consolas"/>
                <w:sz w:val="16"/>
              </w:rPr>
              <w:br/>
              <w:t xml:space="preserve">        ),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ui.criar_rotulo(corpo, "Tipo de cliente").grid(</w:t>
            </w:r>
            <w:r>
              <w:rPr>
                <w:rFonts w:ascii="Consolas" w:hAnsi="Consolas"/>
                <w:sz w:val="16"/>
              </w:rPr>
              <w:br/>
              <w:t xml:space="preserve">        row=0,</w:t>
            </w:r>
            <w:r>
              <w:rPr>
                <w:rFonts w:ascii="Consolas" w:hAnsi="Consolas"/>
                <w:sz w:val="16"/>
              </w:rPr>
              <w:br/>
              <w:t xml:space="preserve">        column=1,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</w:t>
            </w:r>
            <w:r>
              <w:rPr>
                <w:rFonts w:ascii="Consolas" w:hAnsi="Consolas"/>
                <w:sz w:val="16"/>
              </w:rPr>
              <w:t>y=(12, 5),</w:t>
            </w:r>
            <w:r>
              <w:rPr>
                <w:rFonts w:ascii="Consolas" w:hAnsi="Consolas"/>
                <w:sz w:val="16"/>
              </w:rPr>
              <w:br/>
              <w:t xml:space="preserve">        sticky="w",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campos["tipo_cliente"] = ui.criar_combo(</w:t>
            </w:r>
            <w:r>
              <w:rPr>
                <w:rFonts w:ascii="Consolas" w:hAnsi="Consolas"/>
                <w:sz w:val="16"/>
              </w:rPr>
              <w:br/>
              <w:t xml:space="preserve">        corpo,</w:t>
            </w:r>
            <w:r>
              <w:rPr>
                <w:rFonts w:ascii="Consolas" w:hAnsi="Consolas"/>
                <w:sz w:val="16"/>
              </w:rPr>
              <w:br/>
              <w:t xml:space="preserve">        ["Novo", "VIP"],</w:t>
            </w:r>
            <w:r>
              <w:rPr>
                <w:rFonts w:ascii="Consolas" w:hAnsi="Consolas"/>
                <w:sz w:val="16"/>
              </w:rPr>
              <w:br/>
              <w:t xml:space="preserve">        "Novo",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campos["tipo_cliente"].grid(</w:t>
            </w:r>
            <w:r>
              <w:rPr>
                <w:rFonts w:ascii="Consolas" w:hAnsi="Consolas"/>
                <w:sz w:val="16"/>
              </w:rPr>
              <w:br/>
              <w:t xml:space="preserve">        row=1,</w:t>
            </w:r>
            <w:r>
              <w:rPr>
                <w:rFonts w:ascii="Consolas" w:hAnsi="Consolas"/>
                <w:sz w:val="16"/>
              </w:rPr>
              <w:br/>
              <w:t xml:space="preserve">        column=1,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pady=(0, 12),</w:t>
            </w:r>
            <w:r>
              <w:rPr>
                <w:rFonts w:ascii="Consolas" w:hAnsi="Consolas"/>
                <w:sz w:val="16"/>
              </w:rPr>
              <w:br/>
              <w:t xml:space="preserve">       </w:t>
            </w:r>
            <w:r>
              <w:rPr>
                <w:rFonts w:ascii="Consolas" w:hAnsi="Consolas"/>
                <w:sz w:val="16"/>
              </w:rPr>
              <w:t xml:space="preserve"> sticky="ew",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resumo = {</w:t>
            </w:r>
            <w:r>
              <w:rPr>
                <w:rFonts w:ascii="Consolas" w:hAnsi="Consolas"/>
                <w:sz w:val="16"/>
              </w:rPr>
              <w:br/>
              <w:t xml:space="preserve">        "subtotal": ui.criar_rotulo(</w:t>
            </w:r>
            <w:r>
              <w:rPr>
                <w:rFonts w:ascii="Consolas" w:hAnsi="Consolas"/>
                <w:sz w:val="16"/>
              </w:rPr>
              <w:br/>
              <w:t xml:space="preserve">            corpo,</w:t>
            </w:r>
            <w:r>
              <w:rPr>
                <w:rFonts w:ascii="Consolas" w:hAnsi="Consolas"/>
                <w:sz w:val="16"/>
              </w:rPr>
              <w:br/>
              <w:t xml:space="preserve">            "Subtotal: R$ 0,00",</w:t>
            </w:r>
            <w:r>
              <w:rPr>
                <w:rFonts w:ascii="Consolas" w:hAnsi="Consolas"/>
                <w:sz w:val="16"/>
              </w:rPr>
              <w:br/>
              <w:t xml:space="preserve">            tamanho=16,</w:t>
            </w:r>
            <w:r>
              <w:rPr>
                <w:rFonts w:ascii="Consolas" w:hAnsi="Consolas"/>
                <w:sz w:val="16"/>
              </w:rPr>
              <w:br/>
              <w:t xml:space="preserve">            negrito=True,</w:t>
            </w:r>
            <w:r>
              <w:rPr>
                <w:rFonts w:ascii="Consolas" w:hAnsi="Consolas"/>
                <w:sz w:val="16"/>
              </w:rPr>
              <w:br/>
              <w:t xml:space="preserve">        ),</w:t>
            </w:r>
            <w:r>
              <w:rPr>
                <w:rFonts w:ascii="Consolas" w:hAnsi="Consolas"/>
                <w:sz w:val="16"/>
              </w:rPr>
              <w:br/>
              <w:t xml:space="preserve">        "desconto": ui.criar_rotulo(</w:t>
            </w:r>
            <w:r>
              <w:rPr>
                <w:rFonts w:ascii="Consolas" w:hAnsi="Consolas"/>
                <w:sz w:val="16"/>
              </w:rPr>
              <w:br/>
              <w:t xml:space="preserve">            corpo,</w:t>
            </w:r>
            <w:r>
              <w:rPr>
                <w:rFonts w:ascii="Consolas" w:hAnsi="Consolas"/>
                <w:sz w:val="16"/>
              </w:rPr>
              <w:br/>
              <w:t xml:space="preserve">            "D</w:t>
            </w:r>
            <w:r>
              <w:rPr>
                <w:rFonts w:ascii="Consolas" w:hAnsi="Consolas"/>
                <w:sz w:val="16"/>
              </w:rPr>
              <w:t>esconto da cliente: 0%",</w:t>
            </w:r>
            <w:r>
              <w:rPr>
                <w:rFonts w:ascii="Consolas" w:hAnsi="Consolas"/>
                <w:sz w:val="16"/>
              </w:rPr>
              <w:br/>
              <w:t xml:space="preserve">        ),</w:t>
            </w:r>
            <w:r>
              <w:rPr>
                <w:rFonts w:ascii="Consolas" w:hAnsi="Consolas"/>
                <w:sz w:val="16"/>
              </w:rPr>
              <w:br/>
              <w:t xml:space="preserve">        "total": ui.criar_rotulo(</w:t>
            </w:r>
            <w:r>
              <w:rPr>
                <w:rFonts w:ascii="Consolas" w:hAnsi="Consolas"/>
                <w:sz w:val="16"/>
              </w:rPr>
              <w:br/>
              <w:t xml:space="preserve">            corpo,</w:t>
            </w:r>
            <w:r>
              <w:rPr>
                <w:rFonts w:ascii="Consolas" w:hAnsi="Consolas"/>
                <w:sz w:val="16"/>
              </w:rPr>
              <w:br/>
              <w:t xml:space="preserve">            "Valor final: R$ 0,00",</w:t>
            </w:r>
            <w:r>
              <w:rPr>
                <w:rFonts w:ascii="Consolas" w:hAnsi="Consolas"/>
                <w:sz w:val="16"/>
              </w:rPr>
              <w:br/>
              <w:t xml:space="preserve">            tamanho=18,</w:t>
            </w:r>
            <w:r>
              <w:rPr>
                <w:rFonts w:ascii="Consolas" w:hAnsi="Consolas"/>
                <w:sz w:val="16"/>
              </w:rPr>
              <w:br/>
              <w:t xml:space="preserve">            negrito=True,</w:t>
            </w:r>
            <w:r>
              <w:rPr>
                <w:rFonts w:ascii="Consolas" w:hAnsi="Consolas"/>
                <w:sz w:val="16"/>
              </w:rPr>
              <w:br/>
              <w:t xml:space="preserve">            tipo_cor="principal",</w:t>
            </w:r>
            <w:r>
              <w:rPr>
                <w:rFonts w:ascii="Consolas" w:hAnsi="Consolas"/>
                <w:sz w:val="16"/>
              </w:rPr>
              <w:br/>
              <w:t xml:space="preserve">        ),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 xml:space="preserve">    resumo["subtotal"].grid(</w:t>
            </w:r>
            <w:r>
              <w:rPr>
                <w:rFonts w:ascii="Consolas" w:hAnsi="Consolas"/>
                <w:sz w:val="16"/>
              </w:rPr>
              <w:br/>
              <w:t xml:space="preserve"> </w:t>
            </w:r>
            <w:r>
              <w:rPr>
                <w:rFonts w:ascii="Consolas" w:hAnsi="Consolas"/>
                <w:sz w:val="16"/>
              </w:rPr>
              <w:t xml:space="preserve">       row=6,</w:t>
            </w:r>
            <w:r>
              <w:rPr>
                <w:rFonts w:ascii="Consolas" w:hAnsi="Consolas"/>
                <w:sz w:val="16"/>
              </w:rPr>
              <w:br/>
              <w:t xml:space="preserve">        column=0,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pady=(20, 8),</w:t>
            </w:r>
            <w:r>
              <w:rPr>
                <w:rFonts w:ascii="Consolas" w:hAnsi="Consolas"/>
                <w:sz w:val="16"/>
              </w:rPr>
              <w:br/>
              <w:t xml:space="preserve">        sticky="w",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resumo["desconto"].grid(</w:t>
            </w:r>
            <w:r>
              <w:rPr>
                <w:rFonts w:ascii="Consolas" w:hAnsi="Consolas"/>
                <w:sz w:val="16"/>
              </w:rPr>
              <w:br/>
              <w:t xml:space="preserve">        row=6,</w:t>
            </w:r>
            <w:r>
              <w:rPr>
                <w:rFonts w:ascii="Consolas" w:hAnsi="Consolas"/>
                <w:sz w:val="16"/>
              </w:rPr>
              <w:br/>
              <w:t xml:space="preserve">        column=1,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pady=(20, 8),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sticky="w",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resumo["total"].grid(</w:t>
            </w:r>
            <w:r>
              <w:rPr>
                <w:rFonts w:ascii="Consolas" w:hAnsi="Consolas"/>
                <w:sz w:val="16"/>
              </w:rPr>
              <w:br/>
              <w:t xml:space="preserve">      </w:t>
            </w:r>
            <w:r>
              <w:rPr>
                <w:rFonts w:ascii="Consolas" w:hAnsi="Consolas"/>
                <w:sz w:val="16"/>
              </w:rPr>
              <w:t xml:space="preserve">  row=7,</w:t>
            </w:r>
            <w:r>
              <w:rPr>
                <w:rFonts w:ascii="Consolas" w:hAnsi="Consolas"/>
                <w:sz w:val="16"/>
              </w:rPr>
              <w:br/>
              <w:t xml:space="preserve">        column=0,</w:t>
            </w:r>
            <w:r>
              <w:rPr>
                <w:rFonts w:ascii="Consolas" w:hAnsi="Consolas"/>
                <w:sz w:val="16"/>
              </w:rPr>
              <w:br/>
              <w:t xml:space="preserve">        columnspan=2,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pady=(5, 15),</w:t>
            </w:r>
            <w:r>
              <w:rPr>
                <w:rFonts w:ascii="Consolas" w:hAnsi="Consolas"/>
                <w:sz w:val="16"/>
              </w:rPr>
              <w:br/>
              <w:t xml:space="preserve">        sticky="w",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O dicionário estado guarda um valor que muda após o clique em Calcular.</w:t>
            </w:r>
            <w:r>
              <w:rPr>
                <w:rFonts w:ascii="Consolas" w:hAnsi="Consolas"/>
                <w:sz w:val="16"/>
              </w:rPr>
              <w:br/>
              <w:t xml:space="preserve">    # Por ser mutável, as funções podem atualizar esse valor se</w:t>
            </w:r>
            <w:r>
              <w:rPr>
                <w:rFonts w:ascii="Consolas" w:hAnsi="Consolas"/>
                <w:sz w:val="16"/>
              </w:rPr>
              <w:t>m usar classes,</w:t>
            </w:r>
            <w:r>
              <w:rPr>
                <w:rFonts w:ascii="Consolas" w:hAnsi="Consolas"/>
                <w:sz w:val="16"/>
              </w:rPr>
              <w:br/>
              <w:t xml:space="preserve">    # self ou uma variável global.</w:t>
            </w:r>
            <w:r>
              <w:rPr>
                <w:rFonts w:ascii="Consolas" w:hAnsi="Consolas"/>
                <w:sz w:val="16"/>
              </w:rPr>
              <w:br/>
              <w:t xml:space="preserve">    estado = {"resultado": None}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area_botoes = ui.criar_frame_transparente(corpo)</w:t>
            </w:r>
            <w:r>
              <w:rPr>
                <w:rFonts w:ascii="Consolas" w:hAnsi="Consolas"/>
                <w:sz w:val="16"/>
              </w:rPr>
              <w:br/>
              <w:t xml:space="preserve">    area_botoes.grid(</w:t>
            </w:r>
            <w:r>
              <w:rPr>
                <w:rFonts w:ascii="Consolas" w:hAnsi="Consolas"/>
                <w:sz w:val="16"/>
              </w:rPr>
              <w:br/>
              <w:t xml:space="preserve">        row=8,</w:t>
            </w:r>
            <w:r>
              <w:rPr>
                <w:rFonts w:ascii="Consolas" w:hAnsi="Consolas"/>
                <w:sz w:val="16"/>
              </w:rPr>
              <w:br/>
              <w:t xml:space="preserve">        column=0,</w:t>
            </w:r>
            <w:r>
              <w:rPr>
                <w:rFonts w:ascii="Consolas" w:hAnsi="Consolas"/>
                <w:sz w:val="16"/>
              </w:rPr>
              <w:br/>
              <w:t xml:space="preserve">        columnspan=2,</w:t>
            </w:r>
            <w:r>
              <w:rPr>
                <w:rFonts w:ascii="Consolas" w:hAnsi="Consolas"/>
                <w:sz w:val="16"/>
              </w:rPr>
              <w:br/>
              <w:t xml:space="preserve">        padx=15,</w:t>
            </w:r>
            <w:r>
              <w:rPr>
                <w:rFonts w:ascii="Consolas" w:hAnsi="Consolas"/>
                <w:sz w:val="16"/>
              </w:rPr>
              <w:br/>
              <w:t xml:space="preserve">        pady=(10, 25),</w:t>
            </w:r>
            <w:r>
              <w:rPr>
                <w:rFonts w:ascii="Consolas" w:hAnsi="Consolas"/>
                <w:sz w:val="16"/>
              </w:rPr>
              <w:br/>
              <w:t xml:space="preserve"> </w:t>
            </w:r>
            <w:r>
              <w:rPr>
                <w:rFonts w:ascii="Consolas" w:hAnsi="Consolas"/>
                <w:sz w:val="16"/>
              </w:rPr>
              <w:t xml:space="preserve">       sticky="ew",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 xml:space="preserve">    area_botoes.grid_columnconfigure((0, 1, 2), weight=1)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def ao_calcular():</w:t>
            </w:r>
            <w:r>
              <w:rPr>
                <w:rFonts w:ascii="Consolas" w:hAnsi="Consolas"/>
                <w:sz w:val="16"/>
              </w:rPr>
              <w:br/>
              <w:t xml:space="preserve">        calcular_valores_pedido(campos, resumo, estado)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def ao_salvar():</w:t>
            </w:r>
            <w:r>
              <w:rPr>
                <w:rFonts w:ascii="Consolas" w:hAnsi="Consolas"/>
                <w:sz w:val="16"/>
              </w:rPr>
              <w:br/>
              <w:t xml:space="preserve">        salvar_pedido(campos, resumo, estado)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def ao_limpar():</w:t>
            </w:r>
            <w:r>
              <w:rPr>
                <w:rFonts w:ascii="Consolas" w:hAnsi="Consolas"/>
                <w:sz w:val="16"/>
              </w:rPr>
              <w:br/>
              <w:t xml:space="preserve">  </w:t>
            </w:r>
            <w:r>
              <w:rPr>
                <w:rFonts w:ascii="Consolas" w:hAnsi="Consolas"/>
                <w:sz w:val="16"/>
              </w:rPr>
              <w:t xml:space="preserve">      limpar_pedido(campos, resumo, estado)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ui.criar_botao(</w:t>
            </w:r>
            <w:r>
              <w:rPr>
                <w:rFonts w:ascii="Consolas" w:hAnsi="Consolas"/>
                <w:sz w:val="16"/>
              </w:rPr>
              <w:br/>
              <w:t xml:space="preserve">        area_botoes,</w:t>
            </w:r>
            <w:r>
              <w:rPr>
                <w:rFonts w:ascii="Consolas" w:hAnsi="Consolas"/>
                <w:sz w:val="16"/>
              </w:rPr>
              <w:br/>
              <w:t xml:space="preserve">        texto="Calcular",</w:t>
            </w:r>
            <w:r>
              <w:rPr>
                <w:rFonts w:ascii="Consolas" w:hAnsi="Consolas"/>
                <w:sz w:val="16"/>
              </w:rPr>
              <w:br/>
              <w:t xml:space="preserve">        comando=ao_calcular,</w:t>
            </w:r>
            <w:r>
              <w:rPr>
                <w:rFonts w:ascii="Consolas" w:hAnsi="Consolas"/>
                <w:sz w:val="16"/>
              </w:rPr>
              <w:br/>
              <w:t xml:space="preserve">    ).grid(row=0, column=0, padx=5, sticky="ew")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ui.criar_botao(</w:t>
            </w:r>
            <w:r>
              <w:rPr>
                <w:rFonts w:ascii="Consolas" w:hAnsi="Consolas"/>
                <w:sz w:val="16"/>
              </w:rPr>
              <w:br/>
              <w:t xml:space="preserve">        area_botoes,</w:t>
            </w:r>
            <w:r>
              <w:rPr>
                <w:rFonts w:ascii="Consolas" w:hAnsi="Consolas"/>
                <w:sz w:val="16"/>
              </w:rPr>
              <w:br/>
              <w:t xml:space="preserve">        texto="Salvar pe</w:t>
            </w:r>
            <w:r>
              <w:rPr>
                <w:rFonts w:ascii="Consolas" w:hAnsi="Consolas"/>
                <w:sz w:val="16"/>
              </w:rPr>
              <w:t>dido",</w:t>
            </w:r>
            <w:r>
              <w:rPr>
                <w:rFonts w:ascii="Consolas" w:hAnsi="Consolas"/>
                <w:sz w:val="16"/>
              </w:rPr>
              <w:br/>
              <w:t xml:space="preserve">        comando=ao_salvar,</w:t>
            </w:r>
            <w:r>
              <w:rPr>
                <w:rFonts w:ascii="Consolas" w:hAnsi="Consolas"/>
                <w:sz w:val="16"/>
              </w:rPr>
              <w:br/>
              <w:t xml:space="preserve">    ).grid(row=0, column=1, padx=5, sticky="ew")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ui.criar_botao(</w:t>
            </w:r>
            <w:r>
              <w:rPr>
                <w:rFonts w:ascii="Consolas" w:hAnsi="Consolas"/>
                <w:sz w:val="16"/>
              </w:rPr>
              <w:br/>
              <w:t xml:space="preserve">        area_botoes,</w:t>
            </w:r>
            <w:r>
              <w:rPr>
                <w:rFonts w:ascii="Consolas" w:hAnsi="Consolas"/>
                <w:sz w:val="16"/>
              </w:rPr>
              <w:br/>
              <w:t xml:space="preserve">        texto="Limpar",</w:t>
            </w:r>
            <w:r>
              <w:rPr>
                <w:rFonts w:ascii="Consolas" w:hAnsi="Consolas"/>
                <w:sz w:val="16"/>
              </w:rPr>
              <w:br/>
              <w:t xml:space="preserve">        comando=ao_limpar,</w:t>
            </w:r>
            <w:r>
              <w:rPr>
                <w:rFonts w:ascii="Consolas" w:hAnsi="Consolas"/>
                <w:sz w:val="16"/>
              </w:rPr>
              <w:br/>
              <w:t xml:space="preserve">        secundario=True,</w:t>
            </w:r>
            <w:r>
              <w:rPr>
                <w:rFonts w:ascii="Consolas" w:hAnsi="Consolas"/>
                <w:sz w:val="16"/>
              </w:rPr>
              <w:br/>
              <w:t xml:space="preserve">    ).grid(row=0, column=2, padx=5, sticky="ew")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</w:t>
            </w:r>
            <w:r>
              <w:rPr>
                <w:rFonts w:ascii="Consolas" w:hAnsi="Consolas"/>
                <w:sz w:val="16"/>
              </w:rPr>
              <w:t>eturn tela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p w:rsidR="00080FF9" w:rsidRDefault="00A30AD4">
      <w:pPr>
        <w:pStyle w:val="Ttulo2"/>
      </w:pPr>
      <w:bookmarkStart w:id="63" w:name="_Toc242265808"/>
      <w:r>
        <w:t>config.py — modelo seguro para copiar</w:t>
      </w:r>
      <w:bookmarkEnd w:id="63"/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c>
          <w:tcPr>
            <w:tcW w:w="9412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080FF9" w:rsidRDefault="00A30AD4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DB_CONFIG = {</w:t>
            </w:r>
            <w:r>
              <w:rPr>
                <w:rFonts w:ascii="Consolas" w:hAnsi="Consolas"/>
                <w:sz w:val="16"/>
              </w:rPr>
              <w:br/>
              <w:t xml:space="preserve">    "host": "localhost",</w:t>
            </w:r>
            <w:r>
              <w:rPr>
                <w:rFonts w:ascii="Consolas" w:hAnsi="Consolas"/>
                <w:sz w:val="16"/>
              </w:rPr>
              <w:br/>
              <w:t xml:space="preserve">    "user": "root",</w:t>
            </w:r>
            <w:r>
              <w:rPr>
                <w:rFonts w:ascii="Consolas" w:hAnsi="Consolas"/>
                <w:sz w:val="16"/>
              </w:rPr>
              <w:br/>
              <w:t xml:space="preserve">    "password": "SUA_SENHA_AQUI",</w:t>
            </w:r>
            <w:r>
              <w:rPr>
                <w:rFonts w:ascii="Consolas" w:hAnsi="Consolas"/>
                <w:sz w:val="16"/>
              </w:rPr>
              <w:br/>
              <w:t xml:space="preserve">    "database": "brecho_uc2",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080FF9">
        <w:trPr>
          <w:cantSplit/>
        </w:trPr>
        <w:tc>
          <w:tcPr>
            <w:tcW w:w="9412" w:type="dxa"/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80FF9" w:rsidRDefault="00A30AD4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Fim do percurso: </w:t>
            </w:r>
            <w:r>
              <w:t xml:space="preserve">Você concluiu o manual quando consegue explicar o caminho de </w:t>
            </w:r>
            <w:r>
              <w:t>um clique no botão Salvar até o INSERT no MySQL e consegue criar um novo módulo seguindo o mesmo padrão.</w:t>
            </w:r>
          </w:p>
        </w:tc>
      </w:tr>
    </w:tbl>
    <w:p w:rsidR="00080FF9" w:rsidRDefault="00080FF9">
      <w:pPr>
        <w:spacing w:after="0"/>
        <w:rPr>
          <w:rFonts w:hint="eastAsia"/>
        </w:rPr>
      </w:pPr>
    </w:p>
    <w:sectPr w:rsidR="00080FF9" w:rsidSect="00034616">
      <w:headerReference w:type="default" r:id="rId8"/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0AD4" w:rsidRDefault="00A30A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30AD4" w:rsidRDefault="00A30A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0FF9" w:rsidRDefault="00A30AD4">
    <w:pPr>
      <w:pStyle w:val="Rodap"/>
      <w:jc w:val="center"/>
      <w:rPr>
        <w:rFonts w:hint="eastAsia"/>
      </w:rPr>
    </w:pPr>
    <w:r>
      <w:rPr>
        <w:sz w:val="16"/>
      </w:rPr>
      <w:t xml:space="preserve">Página </w:t>
    </w:r>
    <w:r>
      <w:fldChar w:fldCharType="begin"/>
    </w:r>
    <w:r>
      <w:instrText>PAGE</w:instrText>
    </w:r>
    <w:r w:rsidR="00F4563D">
      <w:rPr>
        <w:rFonts w:hint="eastAsia"/>
      </w:rPr>
      <w:fldChar w:fldCharType="separate"/>
    </w:r>
    <w:r w:rsidR="00F4563D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0AD4" w:rsidRDefault="00A30A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30AD4" w:rsidRDefault="00A30A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0FF9" w:rsidRDefault="00A30AD4">
    <w:pPr>
      <w:pStyle w:val="Cabealho"/>
      <w:jc w:val="right"/>
      <w:rPr>
        <w:rFonts w:hint="eastAsia"/>
      </w:rPr>
    </w:pPr>
    <w:r>
      <w:rPr>
        <w:color w:val="8B5E3C"/>
        <w:sz w:val="16"/>
      </w:rPr>
      <w:t>MANUAL DIDÁTICO  |  SISTEMA DO BRECHÓ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FF9"/>
    <w:rsid w:val="0015074B"/>
    <w:rsid w:val="0029639D"/>
    <w:rsid w:val="00326F90"/>
    <w:rsid w:val="00A30AD4"/>
    <w:rsid w:val="00AA1D8D"/>
    <w:rsid w:val="00B47730"/>
    <w:rsid w:val="00CB0664"/>
    <w:rsid w:val="00F45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5F13A"/>
  <w14:defaultImageDpi w14:val="300"/>
  <w15:docId w15:val="{FF37A475-46E8-428C-B958-DCB1C468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ageBreakBefore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8B5E3C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8B5E3C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8B5E3C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8B5E3C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4563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4563D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F456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B6F001-E3B3-4ECA-A890-C972017F2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44</Pages>
  <Words>9720</Words>
  <Characters>52491</Characters>
  <Application>Microsoft Office Word</Application>
  <DocSecurity>0</DocSecurity>
  <Lines>437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didático — Sistema do Brechó com Python e CustomTkinter</dc:title>
  <dc:subject>Construção procedural, modular e comentada para iniciantes</dc:subject>
  <dc:creator>Projeto Brechó — material didático</dc:creator>
  <cp:keywords>Python, CustomTkinter, MySQL, programação procedural, módulos</cp:keywords>
  <dc:description>generated by python-docx</dc:description>
  <cp:lastModifiedBy>Gregory Veloso</cp:lastModifiedBy>
  <cp:revision>2</cp:revision>
  <dcterms:created xsi:type="dcterms:W3CDTF">2013-12-23T23:15:00Z</dcterms:created>
  <dcterms:modified xsi:type="dcterms:W3CDTF">2026-10-07T14:50:00Z</dcterms:modified>
  <cp:category/>
</cp:coreProperties>
</file>